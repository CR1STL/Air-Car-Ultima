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423F8" w14:textId="10E9FF84" w:rsidR="00E86A8D" w:rsidRDefault="00000000">
      <w:pPr>
        <w:spacing w:line="240" w:lineRule="auto"/>
        <w:ind w:firstLine="0"/>
        <w:jc w:val="center"/>
      </w:pPr>
      <w:r>
        <w:br w:type="page"/>
      </w:r>
    </w:p>
    <w:p w14:paraId="2854DCBA" w14:textId="77777777" w:rsidR="00E86A8D" w:rsidRPr="00A332CA" w:rsidRDefault="00000000">
      <w:pPr>
        <w:ind w:firstLine="0"/>
        <w:jc w:val="center"/>
        <w:rPr>
          <w:lang w:val="ru-RU"/>
        </w:rPr>
      </w:pPr>
      <w:r w:rsidRPr="00A332CA">
        <w:rPr>
          <w:b/>
          <w:lang w:val="ru-RU"/>
        </w:rPr>
        <w:lastRenderedPageBreak/>
        <w:t>Содержание</w:t>
      </w:r>
    </w:p>
    <w:p w14:paraId="5AA49A2B" w14:textId="2F75A0FD" w:rsidR="00E86A8D" w:rsidRPr="00A332CA" w:rsidRDefault="00000000">
      <w:pPr>
        <w:ind w:firstLine="0"/>
        <w:rPr>
          <w:lang w:val="ru-RU"/>
        </w:rPr>
      </w:pPr>
      <w:r w:rsidRPr="00A332CA">
        <w:rPr>
          <w:lang w:val="ru-RU"/>
        </w:rPr>
        <w:t>Введение........................................................</w:t>
      </w:r>
      <w:r w:rsidR="00A332CA">
        <w:rPr>
          <w:lang w:val="ru-RU"/>
        </w:rPr>
        <w:t>........................</w:t>
      </w:r>
      <w:r w:rsidR="00A332CA" w:rsidRPr="00A332CA">
        <w:rPr>
          <w:lang w:val="ru-RU"/>
        </w:rPr>
        <w:t>........................</w:t>
      </w:r>
      <w:r w:rsidRPr="00A332CA">
        <w:rPr>
          <w:lang w:val="ru-RU"/>
        </w:rPr>
        <w:t>..........3</w:t>
      </w:r>
    </w:p>
    <w:p w14:paraId="77BB5236" w14:textId="21C55EF3" w:rsidR="00E86A8D" w:rsidRPr="00A332CA" w:rsidRDefault="00000000">
      <w:pPr>
        <w:ind w:firstLine="0"/>
        <w:rPr>
          <w:lang w:val="ru-RU"/>
        </w:rPr>
      </w:pPr>
      <w:r w:rsidRPr="00A332CA">
        <w:rPr>
          <w:lang w:val="ru-RU"/>
        </w:rPr>
        <w:t>1 Протокол общего собрания учредителей...............................</w:t>
      </w:r>
      <w:r w:rsidR="00A332CA">
        <w:rPr>
          <w:lang w:val="ru-RU"/>
        </w:rPr>
        <w:t>......................</w:t>
      </w:r>
      <w:r w:rsidRPr="00A332CA">
        <w:rPr>
          <w:lang w:val="ru-RU"/>
        </w:rPr>
        <w:t>.....4</w:t>
      </w:r>
    </w:p>
    <w:p w14:paraId="684DE5B7" w14:textId="1C45336F" w:rsidR="00E86A8D" w:rsidRPr="00A332CA" w:rsidRDefault="00000000">
      <w:pPr>
        <w:ind w:firstLine="0"/>
        <w:rPr>
          <w:lang w:val="ru-RU"/>
        </w:rPr>
      </w:pPr>
      <w:r w:rsidRPr="00A332CA">
        <w:rPr>
          <w:lang w:val="ru-RU"/>
        </w:rPr>
        <w:t>2 Договор об учреждении общества..................................</w:t>
      </w:r>
      <w:r w:rsidR="00A332CA">
        <w:rPr>
          <w:lang w:val="ru-RU"/>
        </w:rPr>
        <w:t>...........................</w:t>
      </w:r>
      <w:r w:rsidRPr="00A332CA">
        <w:rPr>
          <w:lang w:val="ru-RU"/>
        </w:rPr>
        <w:t>........</w:t>
      </w:r>
      <w:r w:rsidR="00A332CA">
        <w:rPr>
          <w:lang w:val="ru-RU"/>
        </w:rPr>
        <w:t>7</w:t>
      </w:r>
    </w:p>
    <w:p w14:paraId="0F728050" w14:textId="7E3444D4" w:rsidR="00E86A8D" w:rsidRPr="00A332CA" w:rsidRDefault="00000000">
      <w:pPr>
        <w:ind w:firstLine="0"/>
        <w:rPr>
          <w:lang w:val="ru-RU"/>
        </w:rPr>
      </w:pPr>
      <w:r w:rsidRPr="00A332CA">
        <w:rPr>
          <w:lang w:val="ru-RU"/>
        </w:rPr>
        <w:t>3 Устав общества.......................................................</w:t>
      </w:r>
      <w:r w:rsidR="00A332CA">
        <w:rPr>
          <w:lang w:val="ru-RU"/>
        </w:rPr>
        <w:t>........................................</w:t>
      </w:r>
      <w:r w:rsidRPr="00A332CA">
        <w:rPr>
          <w:lang w:val="ru-RU"/>
        </w:rPr>
        <w:t>...1</w:t>
      </w:r>
      <w:r w:rsidR="00F313B3">
        <w:rPr>
          <w:lang w:val="ru-RU"/>
        </w:rPr>
        <w:t>2</w:t>
      </w:r>
    </w:p>
    <w:p w14:paraId="36B146F1" w14:textId="088C4E67" w:rsidR="00E86A8D" w:rsidRPr="00A332CA" w:rsidRDefault="00000000">
      <w:pPr>
        <w:ind w:firstLine="0"/>
        <w:rPr>
          <w:lang w:val="ru-RU"/>
        </w:rPr>
      </w:pPr>
      <w:r w:rsidRPr="00A332CA">
        <w:rPr>
          <w:lang w:val="ru-RU"/>
        </w:rPr>
        <w:t>4 Приказ о назначении генерального директора..........</w:t>
      </w:r>
      <w:r w:rsidR="00A332CA">
        <w:rPr>
          <w:lang w:val="ru-RU"/>
        </w:rPr>
        <w:t>.................</w:t>
      </w:r>
      <w:r w:rsidRPr="00A332CA">
        <w:rPr>
          <w:lang w:val="ru-RU"/>
        </w:rPr>
        <w:t>....................2</w:t>
      </w:r>
      <w:r w:rsidR="00F313B3">
        <w:rPr>
          <w:lang w:val="ru-RU"/>
        </w:rPr>
        <w:t>1</w:t>
      </w:r>
    </w:p>
    <w:p w14:paraId="49FB6923" w14:textId="1F695869" w:rsidR="00E86A8D" w:rsidRPr="00A332CA" w:rsidRDefault="00000000">
      <w:pPr>
        <w:ind w:firstLine="0"/>
        <w:rPr>
          <w:lang w:val="ru-RU"/>
        </w:rPr>
      </w:pPr>
      <w:r w:rsidRPr="00A332CA">
        <w:rPr>
          <w:lang w:val="ru-RU"/>
        </w:rPr>
        <w:t>5 Приказ о назначении главного бухгалтера....................</w:t>
      </w:r>
      <w:r w:rsidR="00A332CA">
        <w:rPr>
          <w:lang w:val="ru-RU"/>
        </w:rPr>
        <w:t>....................</w:t>
      </w:r>
      <w:r w:rsidRPr="00A332CA">
        <w:rPr>
          <w:lang w:val="ru-RU"/>
        </w:rPr>
        <w:t>.............2</w:t>
      </w:r>
      <w:r w:rsidR="00F313B3">
        <w:rPr>
          <w:lang w:val="ru-RU"/>
        </w:rPr>
        <w:t>2</w:t>
      </w:r>
    </w:p>
    <w:p w14:paraId="4CFD3889" w14:textId="445373ED" w:rsidR="00E86A8D" w:rsidRPr="00A332CA" w:rsidRDefault="00000000">
      <w:pPr>
        <w:ind w:firstLine="0"/>
        <w:rPr>
          <w:lang w:val="ru-RU"/>
        </w:rPr>
      </w:pPr>
      <w:r w:rsidRPr="00A332CA">
        <w:rPr>
          <w:lang w:val="ru-RU"/>
        </w:rPr>
        <w:t>Заключение.....................................................</w:t>
      </w:r>
      <w:r w:rsidR="00A332CA">
        <w:rPr>
          <w:lang w:val="ru-RU"/>
        </w:rPr>
        <w:t>...........................................</w:t>
      </w:r>
      <w:r w:rsidRPr="00A332CA">
        <w:rPr>
          <w:lang w:val="ru-RU"/>
        </w:rPr>
        <w:t>...........2</w:t>
      </w:r>
      <w:r w:rsidR="00F313B3">
        <w:rPr>
          <w:lang w:val="ru-RU"/>
        </w:rPr>
        <w:t>3</w:t>
      </w:r>
    </w:p>
    <w:p w14:paraId="296EAAED" w14:textId="3759043B" w:rsidR="00E86A8D" w:rsidRPr="00A332CA" w:rsidRDefault="00000000">
      <w:pPr>
        <w:ind w:firstLine="0"/>
        <w:rPr>
          <w:lang w:val="ru-RU"/>
        </w:rPr>
      </w:pPr>
      <w:r w:rsidRPr="00A332CA">
        <w:rPr>
          <w:lang w:val="ru-RU"/>
        </w:rPr>
        <w:t>Список использованных источников...................</w:t>
      </w:r>
      <w:r w:rsidR="00A332CA">
        <w:rPr>
          <w:lang w:val="ru-RU"/>
        </w:rPr>
        <w:t>.......................</w:t>
      </w:r>
      <w:r w:rsidRPr="00A332CA">
        <w:rPr>
          <w:lang w:val="ru-RU"/>
        </w:rPr>
        <w:t>.......................2</w:t>
      </w:r>
      <w:r w:rsidR="00F313B3">
        <w:rPr>
          <w:lang w:val="ru-RU"/>
        </w:rPr>
        <w:t>4</w:t>
      </w:r>
      <w:r w:rsidRPr="00A332CA">
        <w:rPr>
          <w:lang w:val="ru-RU"/>
        </w:rPr>
        <w:br w:type="page"/>
      </w:r>
    </w:p>
    <w:p w14:paraId="15A000B2" w14:textId="77777777" w:rsidR="00E86A8D" w:rsidRPr="00A332CA" w:rsidRDefault="00000000">
      <w:pPr>
        <w:spacing w:after="120"/>
        <w:ind w:firstLine="0"/>
        <w:jc w:val="center"/>
        <w:rPr>
          <w:lang w:val="ru-RU"/>
        </w:rPr>
      </w:pPr>
      <w:r w:rsidRPr="00A332CA">
        <w:rPr>
          <w:b/>
          <w:lang w:val="ru-RU"/>
        </w:rPr>
        <w:lastRenderedPageBreak/>
        <w:t>Введение</w:t>
      </w:r>
    </w:p>
    <w:p w14:paraId="364761CA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Общество с ограниченной ответственностью «Книжная Полка» создается для осуществления розничной торговли книгами в специализированном магазине на территории Санкт-Петербурга. Предприятие ориентировано на формат малого книжного магазина шаговой доступности с тщательно подобранным ассортиментом художественной, детской, учебной, научно-популярной и подарочной литературы.</w:t>
      </w:r>
    </w:p>
    <w:p w14:paraId="6B7F53E7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Основным видом деятельности общества является розничная торговля книгами в специализированных магазинах по коду ОКВЭД 47.61. Место нахождения общества - Российская Федерация, город Санкт-Петербург. Фактическое размещение магазина планируется по адресу: 196191, г. Санкт-Петербург, Ленинский проспект, д. 157.</w:t>
      </w:r>
    </w:p>
    <w:p w14:paraId="5EE920D6" w14:textId="13532630" w:rsidR="00E86A8D" w:rsidRPr="00A332CA" w:rsidRDefault="00000000" w:rsidP="00A332CA">
      <w:pPr>
        <w:jc w:val="both"/>
        <w:rPr>
          <w:lang w:val="ru-RU"/>
        </w:rPr>
      </w:pPr>
      <w:r w:rsidRPr="00A332CA">
        <w:rPr>
          <w:lang w:val="ru-RU"/>
        </w:rPr>
        <w:t>Для государственной регистрации общества и последующего начала его деятельности подготавливается комплект учредительных и организационно-распорядительных документов, определяющих правовой статус общества, состав учредителей, порядок управления, размер уставного капитала, распределение долей и назначение должностных лиц.</w:t>
      </w:r>
      <w:r w:rsidRPr="00A332CA">
        <w:rPr>
          <w:lang w:val="ru-RU"/>
        </w:rPr>
        <w:br w:type="page"/>
      </w:r>
    </w:p>
    <w:p w14:paraId="309DAA14" w14:textId="77777777" w:rsidR="00E86A8D" w:rsidRPr="00A332CA" w:rsidRDefault="00000000">
      <w:pPr>
        <w:spacing w:after="120"/>
        <w:ind w:firstLine="0"/>
        <w:jc w:val="center"/>
        <w:rPr>
          <w:lang w:val="ru-RU"/>
        </w:rPr>
      </w:pPr>
      <w:r w:rsidRPr="00A332CA">
        <w:rPr>
          <w:b/>
          <w:lang w:val="ru-RU"/>
        </w:rPr>
        <w:lastRenderedPageBreak/>
        <w:t>1 Протокол общего собрания учредителей</w:t>
      </w:r>
    </w:p>
    <w:p w14:paraId="2B92902B" w14:textId="77777777" w:rsidR="00E86A8D" w:rsidRPr="00A332CA" w:rsidRDefault="00000000">
      <w:pPr>
        <w:ind w:firstLine="0"/>
        <w:jc w:val="center"/>
        <w:rPr>
          <w:lang w:val="ru-RU"/>
        </w:rPr>
      </w:pPr>
      <w:r w:rsidRPr="00A332CA">
        <w:rPr>
          <w:b/>
          <w:lang w:val="ru-RU"/>
        </w:rPr>
        <w:t>ПРОТОКОЛ № 1</w:t>
      </w:r>
    </w:p>
    <w:p w14:paraId="30B17F5D" w14:textId="77777777" w:rsidR="00E86A8D" w:rsidRPr="00A332CA" w:rsidRDefault="00000000">
      <w:pPr>
        <w:ind w:firstLine="0"/>
        <w:jc w:val="center"/>
        <w:rPr>
          <w:lang w:val="ru-RU"/>
        </w:rPr>
      </w:pPr>
      <w:r w:rsidRPr="00A332CA">
        <w:rPr>
          <w:lang w:val="ru-RU"/>
        </w:rPr>
        <w:t>общего собрания учредителей</w:t>
      </w:r>
    </w:p>
    <w:p w14:paraId="246FE00A" w14:textId="77777777" w:rsidR="00E86A8D" w:rsidRPr="00A332CA" w:rsidRDefault="00000000">
      <w:pPr>
        <w:ind w:firstLine="0"/>
        <w:jc w:val="center"/>
        <w:rPr>
          <w:lang w:val="ru-RU"/>
        </w:rPr>
      </w:pPr>
      <w:r w:rsidRPr="00A332CA">
        <w:rPr>
          <w:lang w:val="ru-RU"/>
        </w:rPr>
        <w:t>общества с ограниченной ответственностью «Книжная Полка»</w:t>
      </w:r>
    </w:p>
    <w:p w14:paraId="72F29D85" w14:textId="77777777" w:rsidR="00E86A8D" w:rsidRPr="00A332CA" w:rsidRDefault="00E86A8D">
      <w:pPr>
        <w:ind w:firstLine="0"/>
        <w:rPr>
          <w:lang w:val="ru-RU"/>
        </w:rPr>
      </w:pPr>
    </w:p>
    <w:p w14:paraId="6091F8DE" w14:textId="77777777" w:rsidR="00E86A8D" w:rsidRPr="00A332CA" w:rsidRDefault="00000000">
      <w:pPr>
        <w:ind w:firstLine="0"/>
        <w:rPr>
          <w:u w:val="single"/>
          <w:lang w:val="ru-RU"/>
        </w:rPr>
      </w:pPr>
      <w:r w:rsidRPr="00A332CA">
        <w:rPr>
          <w:lang w:val="ru-RU"/>
        </w:rPr>
        <w:t xml:space="preserve">г. Санкт-Петербург                                                             </w:t>
      </w:r>
      <w:r w:rsidRPr="00A332CA">
        <w:rPr>
          <w:u w:val="single"/>
          <w:lang w:val="ru-RU"/>
        </w:rPr>
        <w:t>«22» апреля 2026 г.</w:t>
      </w:r>
    </w:p>
    <w:p w14:paraId="5B0538BC" w14:textId="77777777" w:rsidR="00E86A8D" w:rsidRPr="00A332CA" w:rsidRDefault="00000000">
      <w:pPr>
        <w:ind w:firstLine="0"/>
        <w:rPr>
          <w:lang w:val="ru-RU"/>
        </w:rPr>
      </w:pPr>
      <w:r w:rsidRPr="00A332CA">
        <w:rPr>
          <w:lang w:val="ru-RU"/>
        </w:rPr>
        <w:t>Присутствовали учредители:</w:t>
      </w:r>
    </w:p>
    <w:p w14:paraId="725E6733" w14:textId="6E67D53F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 xml:space="preserve">1. </w:t>
      </w:r>
      <w:r w:rsidR="00A332CA">
        <w:rPr>
          <w:lang w:val="ru-RU"/>
        </w:rPr>
        <w:t>Калякин Вадим Борисович</w:t>
      </w:r>
      <w:r w:rsidRPr="00A332CA">
        <w:rPr>
          <w:lang w:val="ru-RU"/>
        </w:rPr>
        <w:t xml:space="preserve">, паспорт: серия </w:t>
      </w:r>
      <w:r w:rsidRPr="00A332CA">
        <w:rPr>
          <w:u w:val="single"/>
          <w:lang w:val="ru-RU"/>
        </w:rPr>
        <w:t>40</w:t>
      </w:r>
      <w:r w:rsidR="00A332CA" w:rsidRPr="00A332CA">
        <w:rPr>
          <w:u w:val="single"/>
          <w:lang w:val="ru-RU"/>
        </w:rPr>
        <w:t>25</w:t>
      </w:r>
      <w:r w:rsidRPr="00A332CA">
        <w:rPr>
          <w:lang w:val="ru-RU"/>
        </w:rPr>
        <w:t xml:space="preserve"> № </w:t>
      </w:r>
      <w:r w:rsidRPr="00A332CA">
        <w:rPr>
          <w:u w:val="single"/>
          <w:lang w:val="ru-RU"/>
        </w:rPr>
        <w:t>111222</w:t>
      </w:r>
      <w:r w:rsidRPr="00A332CA">
        <w:rPr>
          <w:lang w:val="ru-RU"/>
        </w:rPr>
        <w:t xml:space="preserve">, выдан </w:t>
      </w:r>
      <w:r w:rsidRPr="00A332CA">
        <w:rPr>
          <w:u w:val="single"/>
          <w:lang w:val="ru-RU"/>
        </w:rPr>
        <w:t>ГУ МВД России по г. Санкт-Петербургу и Ленинградской области</w:t>
      </w:r>
      <w:r w:rsidRPr="00A332CA">
        <w:rPr>
          <w:lang w:val="ru-RU"/>
        </w:rPr>
        <w:t xml:space="preserve">, зарегистрирован по адресу: </w:t>
      </w:r>
      <w:r w:rsidRPr="00A332CA">
        <w:rPr>
          <w:u w:val="single"/>
          <w:lang w:val="ru-RU"/>
        </w:rPr>
        <w:t>г. Санкт-Петербург, пр. Космонавтов, д. 67, кв. 76</w:t>
      </w:r>
      <w:r w:rsidRPr="00A332CA">
        <w:rPr>
          <w:lang w:val="ru-RU"/>
        </w:rPr>
        <w:t>.</w:t>
      </w:r>
    </w:p>
    <w:p w14:paraId="2AAA06BD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 xml:space="preserve">2. Петрова Мария Олеговна, паспорт: серия </w:t>
      </w:r>
      <w:r w:rsidRPr="00A332CA">
        <w:rPr>
          <w:u w:val="single"/>
          <w:lang w:val="ru-RU"/>
        </w:rPr>
        <w:t>4018</w:t>
      </w:r>
      <w:r w:rsidRPr="00A332CA">
        <w:rPr>
          <w:lang w:val="ru-RU"/>
        </w:rPr>
        <w:t xml:space="preserve"> № </w:t>
      </w:r>
      <w:r w:rsidRPr="00A332CA">
        <w:rPr>
          <w:u w:val="single"/>
          <w:lang w:val="ru-RU"/>
        </w:rPr>
        <w:t>123456</w:t>
      </w:r>
      <w:r w:rsidRPr="00A332CA">
        <w:rPr>
          <w:lang w:val="ru-RU"/>
        </w:rPr>
        <w:t xml:space="preserve">, выдан </w:t>
      </w:r>
      <w:r w:rsidRPr="00A332CA">
        <w:rPr>
          <w:u w:val="single"/>
          <w:lang w:val="ru-RU"/>
        </w:rPr>
        <w:t>ГУ МВД России по г. Санкт-Петербургу и Ленинградской области</w:t>
      </w:r>
      <w:r w:rsidRPr="00A332CA">
        <w:rPr>
          <w:lang w:val="ru-RU"/>
        </w:rPr>
        <w:t xml:space="preserve">, зарегистрирована по адресу: </w:t>
      </w:r>
      <w:r w:rsidRPr="00A332CA">
        <w:rPr>
          <w:u w:val="single"/>
          <w:lang w:val="ru-RU"/>
        </w:rPr>
        <w:t>г. Санкт-Петербург, пр. Космонавтов, д. 76, кв. 67</w:t>
      </w:r>
      <w:r w:rsidRPr="00A332CA">
        <w:rPr>
          <w:lang w:val="ru-RU"/>
        </w:rPr>
        <w:t>.</w:t>
      </w:r>
    </w:p>
    <w:p w14:paraId="57D15A33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 xml:space="preserve">Собрание открыто в </w:t>
      </w:r>
      <w:r w:rsidRPr="00A332CA">
        <w:rPr>
          <w:u w:val="single"/>
          <w:lang w:val="ru-RU"/>
        </w:rPr>
        <w:t>13</w:t>
      </w:r>
      <w:r w:rsidRPr="00A332CA">
        <w:rPr>
          <w:lang w:val="ru-RU"/>
        </w:rPr>
        <w:t xml:space="preserve"> часов </w:t>
      </w:r>
      <w:r w:rsidRPr="00A332CA">
        <w:rPr>
          <w:u w:val="single"/>
          <w:lang w:val="ru-RU"/>
        </w:rPr>
        <w:t>10</w:t>
      </w:r>
      <w:r w:rsidRPr="00A332CA">
        <w:rPr>
          <w:lang w:val="ru-RU"/>
        </w:rPr>
        <w:t xml:space="preserve"> минут.</w:t>
      </w:r>
    </w:p>
    <w:p w14:paraId="157E32B1" w14:textId="16884C92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 xml:space="preserve">Председатель собрания - </w:t>
      </w:r>
      <w:r w:rsidR="00A332CA">
        <w:rPr>
          <w:lang w:val="ru-RU"/>
        </w:rPr>
        <w:t>Калякин Вадим Борисович</w:t>
      </w:r>
      <w:r w:rsidRPr="00A332CA">
        <w:rPr>
          <w:lang w:val="ru-RU"/>
        </w:rPr>
        <w:t>.</w:t>
      </w:r>
    </w:p>
    <w:p w14:paraId="256B73D0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Секретарь собрания - Петрова Мария Олеговна.</w:t>
      </w:r>
    </w:p>
    <w:p w14:paraId="2646BF4A" w14:textId="77777777" w:rsidR="00E86A8D" w:rsidRPr="00A332CA" w:rsidRDefault="00000000">
      <w:pPr>
        <w:ind w:firstLine="0"/>
        <w:rPr>
          <w:lang w:val="ru-RU"/>
        </w:rPr>
      </w:pPr>
      <w:r w:rsidRPr="00A332CA">
        <w:rPr>
          <w:lang w:val="ru-RU"/>
        </w:rPr>
        <w:t>Повестка дня:</w:t>
      </w:r>
    </w:p>
    <w:p w14:paraId="032553BA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1. Учреждение общества с ограниченной ответственностью и утверждение его организационно-правовой формы.</w:t>
      </w:r>
    </w:p>
    <w:p w14:paraId="4A09B1E1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2. Утверждение наименования и места нахождения общества.</w:t>
      </w:r>
    </w:p>
    <w:p w14:paraId="70F9DE21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3. Утверждение размера уставного капитала общества, размеров и номинальной стоимости долей учредителей, порядка и срока оплаты долей в уставном капитале.</w:t>
      </w:r>
    </w:p>
    <w:p w14:paraId="3CCB7D38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4. Утверждение устава общества.</w:t>
      </w:r>
    </w:p>
    <w:p w14:paraId="658F901A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5. Назначение генерального директора общества.</w:t>
      </w:r>
    </w:p>
    <w:p w14:paraId="4F982F94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6. Назначение лица, ответственного за государственную регистрацию общества.</w:t>
      </w:r>
    </w:p>
    <w:p w14:paraId="1C661D74" w14:textId="77777777" w:rsidR="00E86A8D" w:rsidRPr="00A332CA" w:rsidRDefault="00000000">
      <w:pPr>
        <w:spacing w:before="120"/>
        <w:ind w:firstLine="0"/>
        <w:rPr>
          <w:lang w:val="ru-RU"/>
        </w:rPr>
      </w:pPr>
      <w:r w:rsidRPr="00A332CA">
        <w:rPr>
          <w:b/>
          <w:lang w:val="ru-RU"/>
        </w:rPr>
        <w:lastRenderedPageBreak/>
        <w:t>По первому вопросу слушали:</w:t>
      </w:r>
    </w:p>
    <w:p w14:paraId="1484B912" w14:textId="21A4DD24" w:rsidR="00E86A8D" w:rsidRPr="00A332CA" w:rsidRDefault="00A332CA">
      <w:pPr>
        <w:jc w:val="both"/>
        <w:rPr>
          <w:lang w:val="ru-RU"/>
        </w:rPr>
      </w:pPr>
      <w:r>
        <w:rPr>
          <w:lang w:val="ru-RU"/>
        </w:rPr>
        <w:t>Калякин Вадим Борисович</w:t>
      </w:r>
      <w:r w:rsidR="00000000" w:rsidRPr="00A332CA">
        <w:rPr>
          <w:lang w:val="ru-RU"/>
        </w:rPr>
        <w:t>, который предложил учредить общество с ограниченной ответственностью в соответствии с действующим законодательством Российской Федерации.</w:t>
      </w:r>
    </w:p>
    <w:p w14:paraId="42BC976B" w14:textId="77777777" w:rsidR="00E86A8D" w:rsidRPr="00A332CA" w:rsidRDefault="00000000">
      <w:pPr>
        <w:ind w:firstLine="0"/>
        <w:rPr>
          <w:lang w:val="ru-RU"/>
        </w:rPr>
      </w:pPr>
      <w:r w:rsidRPr="00A332CA">
        <w:rPr>
          <w:b/>
          <w:lang w:val="ru-RU"/>
        </w:rPr>
        <w:t>Решили:</w:t>
      </w:r>
    </w:p>
    <w:p w14:paraId="5809C055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Учредить общество с ограниченной ответственностью «Книжная Полка». Организационно-правовая форма - общество с ограниченной ответственностью.</w:t>
      </w:r>
    </w:p>
    <w:p w14:paraId="09245C44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Голосовали: «за» - единогласно.</w:t>
      </w:r>
    </w:p>
    <w:p w14:paraId="52F458F2" w14:textId="77777777" w:rsidR="00E86A8D" w:rsidRPr="00A332CA" w:rsidRDefault="00000000">
      <w:pPr>
        <w:spacing w:before="120"/>
        <w:ind w:firstLine="0"/>
        <w:rPr>
          <w:lang w:val="ru-RU"/>
        </w:rPr>
      </w:pPr>
      <w:r w:rsidRPr="00A332CA">
        <w:rPr>
          <w:b/>
          <w:lang w:val="ru-RU"/>
        </w:rPr>
        <w:t>По второму вопросу слушали:</w:t>
      </w:r>
    </w:p>
    <w:p w14:paraId="03051741" w14:textId="251313EF" w:rsidR="00E86A8D" w:rsidRPr="00A332CA" w:rsidRDefault="00A332CA">
      <w:pPr>
        <w:jc w:val="both"/>
        <w:rPr>
          <w:lang w:val="ru-RU"/>
        </w:rPr>
      </w:pPr>
      <w:r>
        <w:rPr>
          <w:lang w:val="ru-RU"/>
        </w:rPr>
        <w:t>Калякин Вадим Борисович</w:t>
      </w:r>
      <w:r w:rsidR="00000000" w:rsidRPr="00A332CA">
        <w:rPr>
          <w:lang w:val="ru-RU"/>
        </w:rPr>
        <w:t>, который предложил утвердить полное и сокращенное фирменное наименование общества, а также его место нахождения.</w:t>
      </w:r>
    </w:p>
    <w:p w14:paraId="7559DC32" w14:textId="77777777" w:rsidR="00E86A8D" w:rsidRPr="00A332CA" w:rsidRDefault="00000000">
      <w:pPr>
        <w:ind w:firstLine="0"/>
        <w:rPr>
          <w:lang w:val="ru-RU"/>
        </w:rPr>
      </w:pPr>
      <w:r w:rsidRPr="00A332CA">
        <w:rPr>
          <w:b/>
          <w:lang w:val="ru-RU"/>
        </w:rPr>
        <w:t>Решили:</w:t>
      </w:r>
    </w:p>
    <w:p w14:paraId="1361643A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Утвердить полное фирменное наименование общества - Общество с ограниченной ответственностью «Книжная Полка». Утвердить сокращенное фирменное наименование общества - ООО «Книжная Полка». Утвердить место нахождения общества - Российская Федерация, г. Санкт-Петербург. Утвердить адрес общества - 196191, г. Санкт-Петербург, Ленинский проспект, д. 157.</w:t>
      </w:r>
    </w:p>
    <w:p w14:paraId="1A4ECB6E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Голосовали: «за» - единогласно.</w:t>
      </w:r>
    </w:p>
    <w:p w14:paraId="5BDF03F1" w14:textId="77777777" w:rsidR="00E86A8D" w:rsidRPr="00A332CA" w:rsidRDefault="00000000">
      <w:pPr>
        <w:spacing w:before="120"/>
        <w:ind w:firstLine="0"/>
        <w:rPr>
          <w:lang w:val="ru-RU"/>
        </w:rPr>
      </w:pPr>
      <w:r w:rsidRPr="00A332CA">
        <w:rPr>
          <w:b/>
          <w:lang w:val="ru-RU"/>
        </w:rPr>
        <w:t>По третьему вопросу слушали:</w:t>
      </w:r>
    </w:p>
    <w:p w14:paraId="15A70B3F" w14:textId="0DA1B707" w:rsidR="00E86A8D" w:rsidRPr="00A332CA" w:rsidRDefault="00A332CA">
      <w:pPr>
        <w:jc w:val="both"/>
        <w:rPr>
          <w:lang w:val="ru-RU"/>
        </w:rPr>
      </w:pPr>
      <w:r>
        <w:rPr>
          <w:lang w:val="ru-RU"/>
        </w:rPr>
        <w:t>Калякин Вадим Борисович</w:t>
      </w:r>
      <w:r w:rsidR="00000000" w:rsidRPr="00A332CA">
        <w:rPr>
          <w:lang w:val="ru-RU"/>
        </w:rPr>
        <w:t>, который предложил установить размер уставного капитала общества в сумме 915 000 (Девятьсот пятнадцать тысяч) рублей.</w:t>
      </w:r>
    </w:p>
    <w:p w14:paraId="4467296F" w14:textId="77777777" w:rsidR="00E86A8D" w:rsidRPr="00A332CA" w:rsidRDefault="00000000">
      <w:pPr>
        <w:ind w:firstLine="0"/>
        <w:rPr>
          <w:lang w:val="ru-RU"/>
        </w:rPr>
      </w:pPr>
      <w:r w:rsidRPr="00A332CA">
        <w:rPr>
          <w:b/>
          <w:lang w:val="ru-RU"/>
        </w:rPr>
        <w:t>Решили:</w:t>
      </w:r>
    </w:p>
    <w:p w14:paraId="44AD4DFB" w14:textId="387F71E5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 xml:space="preserve">Утвердить уставный капитал общества в размере 915 000 (Девятьсот пятнадцать тысяч) рублей. Определить доли учредителей следующим образом: </w:t>
      </w:r>
      <w:r w:rsidR="00A332CA">
        <w:rPr>
          <w:lang w:val="ru-RU"/>
        </w:rPr>
        <w:t>Калякин Вадим Борисович</w:t>
      </w:r>
      <w:r w:rsidR="00A332CA" w:rsidRPr="00A332CA">
        <w:rPr>
          <w:lang w:val="ru-RU"/>
        </w:rPr>
        <w:t xml:space="preserve"> </w:t>
      </w:r>
      <w:r w:rsidRPr="00A332CA">
        <w:rPr>
          <w:lang w:val="ru-RU"/>
        </w:rPr>
        <w:t xml:space="preserve">- 90 %, номинальная стоимость доли 823 500 руб.; </w:t>
      </w:r>
      <w:r w:rsidRPr="00A332CA">
        <w:rPr>
          <w:lang w:val="ru-RU"/>
        </w:rPr>
        <w:lastRenderedPageBreak/>
        <w:t>Петрова Мария Олеговна - 10 %, номинальная стоимость доли 91 500 руб. Установить, что доли оплачиваются денежными средствами в срок не позднее четырех месяцев со дня государственной регистрации общества.</w:t>
      </w:r>
    </w:p>
    <w:p w14:paraId="47957B09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Голосовали: «за» - единогласно.</w:t>
      </w:r>
    </w:p>
    <w:p w14:paraId="4C9DF4D7" w14:textId="77777777" w:rsidR="00E86A8D" w:rsidRPr="00A332CA" w:rsidRDefault="00000000">
      <w:pPr>
        <w:spacing w:before="120"/>
        <w:ind w:firstLine="0"/>
        <w:rPr>
          <w:lang w:val="ru-RU"/>
        </w:rPr>
      </w:pPr>
      <w:r w:rsidRPr="00A332CA">
        <w:rPr>
          <w:b/>
          <w:lang w:val="ru-RU"/>
        </w:rPr>
        <w:t>По четвертому вопросу слушали:</w:t>
      </w:r>
    </w:p>
    <w:p w14:paraId="62C6BD83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Петрова Мария Олеговна, которая предложила утвердить устав общества.</w:t>
      </w:r>
    </w:p>
    <w:p w14:paraId="7D612985" w14:textId="77777777" w:rsidR="00E86A8D" w:rsidRPr="00A332CA" w:rsidRDefault="00000000">
      <w:pPr>
        <w:ind w:firstLine="0"/>
        <w:rPr>
          <w:lang w:val="ru-RU"/>
        </w:rPr>
      </w:pPr>
      <w:r w:rsidRPr="00A332CA">
        <w:rPr>
          <w:b/>
          <w:lang w:val="ru-RU"/>
        </w:rPr>
        <w:t>Решили:</w:t>
      </w:r>
    </w:p>
    <w:p w14:paraId="1382D8D7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Утвердить устав общества с ограниченной ответственностью «Книжная Полка».</w:t>
      </w:r>
    </w:p>
    <w:p w14:paraId="1DC57DF5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Голосовали: «за» - единогласно.</w:t>
      </w:r>
    </w:p>
    <w:p w14:paraId="3C7DEF47" w14:textId="77777777" w:rsidR="00E86A8D" w:rsidRPr="00A332CA" w:rsidRDefault="00000000">
      <w:pPr>
        <w:spacing w:before="120"/>
        <w:ind w:firstLine="0"/>
        <w:rPr>
          <w:lang w:val="ru-RU"/>
        </w:rPr>
      </w:pPr>
      <w:r w:rsidRPr="00A332CA">
        <w:rPr>
          <w:b/>
          <w:lang w:val="ru-RU"/>
        </w:rPr>
        <w:t>По пятому вопросу слушали:</w:t>
      </w:r>
    </w:p>
    <w:p w14:paraId="46515760" w14:textId="5551CE96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 xml:space="preserve">Петрова Мария Олеговна, которая предложила назначить генеральным директором общества </w:t>
      </w:r>
      <w:r w:rsidR="00A332CA">
        <w:rPr>
          <w:lang w:val="ru-RU"/>
        </w:rPr>
        <w:t>Калякин</w:t>
      </w:r>
      <w:r w:rsidR="00A332CA">
        <w:rPr>
          <w:lang w:val="ru-RU"/>
        </w:rPr>
        <w:t>а</w:t>
      </w:r>
      <w:r w:rsidR="00A332CA">
        <w:rPr>
          <w:lang w:val="ru-RU"/>
        </w:rPr>
        <w:t xml:space="preserve"> Вадим</w:t>
      </w:r>
      <w:r w:rsidR="00A332CA">
        <w:rPr>
          <w:lang w:val="ru-RU"/>
        </w:rPr>
        <w:t>а</w:t>
      </w:r>
      <w:r w:rsidR="00A332CA">
        <w:rPr>
          <w:lang w:val="ru-RU"/>
        </w:rPr>
        <w:t xml:space="preserve"> Борисович</w:t>
      </w:r>
      <w:r w:rsidR="00A332CA">
        <w:rPr>
          <w:lang w:val="ru-RU"/>
        </w:rPr>
        <w:t>а</w:t>
      </w:r>
      <w:r w:rsidRPr="00A332CA">
        <w:rPr>
          <w:lang w:val="ru-RU"/>
        </w:rPr>
        <w:t>.</w:t>
      </w:r>
    </w:p>
    <w:p w14:paraId="3991DCE3" w14:textId="77777777" w:rsidR="00E86A8D" w:rsidRPr="00A332CA" w:rsidRDefault="00000000">
      <w:pPr>
        <w:ind w:firstLine="0"/>
        <w:rPr>
          <w:lang w:val="ru-RU"/>
        </w:rPr>
      </w:pPr>
      <w:r w:rsidRPr="00A332CA">
        <w:rPr>
          <w:b/>
          <w:lang w:val="ru-RU"/>
        </w:rPr>
        <w:t>Решили:</w:t>
      </w:r>
    </w:p>
    <w:p w14:paraId="2BD3B03B" w14:textId="6FD261DC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 xml:space="preserve">Назначить генеральным директором ООО «Книжная Полка» </w:t>
      </w:r>
      <w:r w:rsidR="00A332CA">
        <w:rPr>
          <w:lang w:val="ru-RU"/>
        </w:rPr>
        <w:t>Калякин</w:t>
      </w:r>
      <w:r w:rsidR="00A332CA">
        <w:rPr>
          <w:lang w:val="ru-RU"/>
        </w:rPr>
        <w:t>а</w:t>
      </w:r>
      <w:r w:rsidR="00A332CA">
        <w:rPr>
          <w:lang w:val="ru-RU"/>
        </w:rPr>
        <w:t xml:space="preserve"> Вадим</w:t>
      </w:r>
      <w:r w:rsidR="00A332CA">
        <w:rPr>
          <w:lang w:val="ru-RU"/>
        </w:rPr>
        <w:t>а</w:t>
      </w:r>
      <w:r w:rsidR="00A332CA">
        <w:rPr>
          <w:lang w:val="ru-RU"/>
        </w:rPr>
        <w:t xml:space="preserve"> Борисович</w:t>
      </w:r>
      <w:r w:rsidR="00A332CA">
        <w:rPr>
          <w:lang w:val="ru-RU"/>
        </w:rPr>
        <w:t>а</w:t>
      </w:r>
      <w:r w:rsidRPr="00A332CA">
        <w:rPr>
          <w:lang w:val="ru-RU"/>
        </w:rPr>
        <w:t xml:space="preserve"> сроком на 5 (пять) лет.</w:t>
      </w:r>
    </w:p>
    <w:p w14:paraId="731C9103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Голосовали: «за» - единогласно.</w:t>
      </w:r>
    </w:p>
    <w:p w14:paraId="29F4082B" w14:textId="77777777" w:rsidR="00E86A8D" w:rsidRPr="00A332CA" w:rsidRDefault="00000000">
      <w:pPr>
        <w:spacing w:before="120"/>
        <w:ind w:firstLine="0"/>
        <w:rPr>
          <w:lang w:val="ru-RU"/>
        </w:rPr>
      </w:pPr>
      <w:r w:rsidRPr="00A332CA">
        <w:rPr>
          <w:b/>
          <w:lang w:val="ru-RU"/>
        </w:rPr>
        <w:t>По шестому вопросу слушали:</w:t>
      </w:r>
    </w:p>
    <w:p w14:paraId="11EA18A4" w14:textId="2E55E96A" w:rsidR="00E86A8D" w:rsidRPr="00A332CA" w:rsidRDefault="00A332CA">
      <w:pPr>
        <w:jc w:val="both"/>
        <w:rPr>
          <w:lang w:val="ru-RU"/>
        </w:rPr>
      </w:pPr>
      <w:r>
        <w:rPr>
          <w:lang w:val="ru-RU"/>
        </w:rPr>
        <w:t>Калякин Вадим Борисович</w:t>
      </w:r>
      <w:r w:rsidR="00000000" w:rsidRPr="00A332CA">
        <w:rPr>
          <w:lang w:val="ru-RU"/>
        </w:rPr>
        <w:t xml:space="preserve">, который предложил назначить лицом, ответственным за государственную регистрацию общества, </w:t>
      </w:r>
      <w:r>
        <w:rPr>
          <w:lang w:val="ru-RU"/>
        </w:rPr>
        <w:t>Калякин Вадим Борисович</w:t>
      </w:r>
      <w:r w:rsidR="00000000" w:rsidRPr="00A332CA">
        <w:rPr>
          <w:lang w:val="ru-RU"/>
        </w:rPr>
        <w:t>.</w:t>
      </w:r>
    </w:p>
    <w:p w14:paraId="5CBFF5D6" w14:textId="77777777" w:rsidR="00E86A8D" w:rsidRPr="00A332CA" w:rsidRDefault="00000000">
      <w:pPr>
        <w:ind w:firstLine="0"/>
        <w:rPr>
          <w:lang w:val="ru-RU"/>
        </w:rPr>
      </w:pPr>
      <w:r w:rsidRPr="00A332CA">
        <w:rPr>
          <w:b/>
          <w:lang w:val="ru-RU"/>
        </w:rPr>
        <w:t>Решили:</w:t>
      </w:r>
    </w:p>
    <w:p w14:paraId="4B46FDAA" w14:textId="59C3D4DA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 xml:space="preserve">Назначить лицом, ответственным за государственную регистрацию ООО «Книжная Полка», </w:t>
      </w:r>
      <w:r w:rsidR="00A332CA">
        <w:rPr>
          <w:lang w:val="ru-RU"/>
        </w:rPr>
        <w:t>Калякин Вадим Борисович</w:t>
      </w:r>
      <w:r w:rsidRPr="00A332CA">
        <w:rPr>
          <w:lang w:val="ru-RU"/>
        </w:rPr>
        <w:t>.</w:t>
      </w:r>
    </w:p>
    <w:p w14:paraId="700F9DEE" w14:textId="48C9A535" w:rsidR="00E86A8D" w:rsidRPr="00A332CA" w:rsidRDefault="00000000" w:rsidP="00A332CA">
      <w:pPr>
        <w:spacing w:after="240"/>
        <w:jc w:val="both"/>
        <w:rPr>
          <w:lang w:val="ru-RU"/>
        </w:rPr>
      </w:pPr>
      <w:r w:rsidRPr="00A332CA">
        <w:rPr>
          <w:lang w:val="ru-RU"/>
        </w:rPr>
        <w:t>Голосовали: «за» - единогласно.</w:t>
      </w:r>
    </w:p>
    <w:p w14:paraId="222AB0D1" w14:textId="1C1273A1" w:rsidR="00E86A8D" w:rsidRPr="00A332CA" w:rsidRDefault="00000000">
      <w:pPr>
        <w:ind w:firstLine="0"/>
        <w:rPr>
          <w:lang w:val="ru-RU"/>
        </w:rPr>
      </w:pPr>
      <w:r w:rsidRPr="00A332CA">
        <w:rPr>
          <w:lang w:val="ru-RU"/>
        </w:rPr>
        <w:t xml:space="preserve">Председатель собрания ____________________ </w:t>
      </w:r>
      <w:r w:rsidR="00A332CA">
        <w:rPr>
          <w:lang w:val="ru-RU"/>
        </w:rPr>
        <w:t>Калякин В</w:t>
      </w:r>
      <w:r w:rsidR="00A332CA">
        <w:rPr>
          <w:lang w:val="ru-RU"/>
        </w:rPr>
        <w:t>.</w:t>
      </w:r>
      <w:r w:rsidR="00A332CA">
        <w:rPr>
          <w:lang w:val="ru-RU"/>
        </w:rPr>
        <w:t xml:space="preserve"> Б</w:t>
      </w:r>
      <w:r w:rsidR="00A332CA">
        <w:rPr>
          <w:lang w:val="ru-RU"/>
        </w:rPr>
        <w:t>.</w:t>
      </w:r>
    </w:p>
    <w:p w14:paraId="5ACE176B" w14:textId="2196A811" w:rsidR="00E86A8D" w:rsidRPr="00A332CA" w:rsidRDefault="00000000">
      <w:pPr>
        <w:ind w:firstLine="0"/>
        <w:rPr>
          <w:lang w:val="ru-RU"/>
        </w:rPr>
      </w:pPr>
      <w:r w:rsidRPr="00A332CA">
        <w:rPr>
          <w:lang w:val="ru-RU"/>
        </w:rPr>
        <w:t>Секретарь собрания ____________________</w:t>
      </w:r>
      <w:r w:rsidR="00A332CA" w:rsidRPr="00A332CA">
        <w:rPr>
          <w:lang w:val="ru-RU"/>
        </w:rPr>
        <w:t>___</w:t>
      </w:r>
      <w:r w:rsidRPr="00A332CA">
        <w:rPr>
          <w:lang w:val="ru-RU"/>
        </w:rPr>
        <w:t xml:space="preserve"> Петрова М. О.</w:t>
      </w:r>
      <w:r w:rsidRPr="00A332CA">
        <w:rPr>
          <w:lang w:val="ru-RU"/>
        </w:rPr>
        <w:br w:type="page"/>
      </w:r>
    </w:p>
    <w:p w14:paraId="2F654761" w14:textId="77777777" w:rsidR="00E86A8D" w:rsidRPr="00A332CA" w:rsidRDefault="00000000">
      <w:pPr>
        <w:ind w:firstLine="0"/>
        <w:jc w:val="center"/>
        <w:rPr>
          <w:lang w:val="ru-RU"/>
        </w:rPr>
      </w:pPr>
      <w:r w:rsidRPr="00A332CA">
        <w:rPr>
          <w:b/>
          <w:lang w:val="ru-RU"/>
        </w:rPr>
        <w:lastRenderedPageBreak/>
        <w:t>ООО «КНИЖНАЯ ПОЛКА»</w:t>
      </w:r>
    </w:p>
    <w:p w14:paraId="5B70101B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7526BAAA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69D40A4F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069C70F7" w14:textId="77777777" w:rsidR="00E86A8D" w:rsidRPr="00A332CA" w:rsidRDefault="00000000">
      <w:pPr>
        <w:ind w:firstLine="0"/>
        <w:jc w:val="center"/>
        <w:rPr>
          <w:lang w:val="ru-RU"/>
        </w:rPr>
      </w:pPr>
      <w:r w:rsidRPr="00A332CA">
        <w:rPr>
          <w:b/>
          <w:lang w:val="ru-RU"/>
        </w:rPr>
        <w:t>ДОГОВОР ОБ УЧРЕЖДЕНИИ</w:t>
      </w:r>
    </w:p>
    <w:p w14:paraId="3AA6554D" w14:textId="77777777" w:rsidR="00E86A8D" w:rsidRPr="00A332CA" w:rsidRDefault="00000000">
      <w:pPr>
        <w:ind w:firstLine="0"/>
        <w:jc w:val="center"/>
        <w:rPr>
          <w:lang w:val="ru-RU"/>
        </w:rPr>
      </w:pPr>
      <w:r w:rsidRPr="00A332CA">
        <w:rPr>
          <w:lang w:val="ru-RU"/>
        </w:rPr>
        <w:t>общества с ограниченной ответственностью</w:t>
      </w:r>
    </w:p>
    <w:p w14:paraId="1A232CD6" w14:textId="77777777" w:rsidR="00E86A8D" w:rsidRPr="00A332CA" w:rsidRDefault="00000000">
      <w:pPr>
        <w:ind w:firstLine="0"/>
        <w:jc w:val="center"/>
        <w:rPr>
          <w:lang w:val="ru-RU"/>
        </w:rPr>
      </w:pPr>
      <w:r w:rsidRPr="00A332CA">
        <w:rPr>
          <w:lang w:val="ru-RU"/>
        </w:rPr>
        <w:t>«Книжная Полка»</w:t>
      </w:r>
    </w:p>
    <w:p w14:paraId="527BDA9E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747EC72C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3EABD2C7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60C1F66E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0C17C782" w14:textId="77777777" w:rsidR="00E86A8D" w:rsidRPr="00A332CA" w:rsidRDefault="00000000">
      <w:pPr>
        <w:ind w:firstLine="0"/>
        <w:jc w:val="center"/>
        <w:rPr>
          <w:lang w:val="ru-RU"/>
        </w:rPr>
      </w:pPr>
      <w:r w:rsidRPr="00A332CA">
        <w:rPr>
          <w:lang w:val="ru-RU"/>
        </w:rPr>
        <w:t>Учредители:</w:t>
      </w:r>
    </w:p>
    <w:p w14:paraId="2BB1AA75" w14:textId="59E5138F" w:rsidR="00A332CA" w:rsidRDefault="00A332CA">
      <w:pPr>
        <w:ind w:firstLine="0"/>
        <w:jc w:val="center"/>
        <w:rPr>
          <w:lang w:val="ru-RU"/>
        </w:rPr>
      </w:pPr>
      <w:r>
        <w:rPr>
          <w:lang w:val="ru-RU"/>
        </w:rPr>
        <w:t>Калякин Вадим Борисович</w:t>
      </w:r>
    </w:p>
    <w:p w14:paraId="4578DB13" w14:textId="7EDAD1DB" w:rsidR="00E86A8D" w:rsidRPr="00A332CA" w:rsidRDefault="00000000">
      <w:pPr>
        <w:ind w:firstLine="0"/>
        <w:jc w:val="center"/>
        <w:rPr>
          <w:lang w:val="ru-RU"/>
        </w:rPr>
      </w:pPr>
      <w:r w:rsidRPr="00A332CA">
        <w:rPr>
          <w:lang w:val="ru-RU"/>
        </w:rPr>
        <w:t>Петрова Мария Олеговна</w:t>
      </w:r>
    </w:p>
    <w:p w14:paraId="48794BEE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7062D61B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1ABCB230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540C8FF6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00FBB6E0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53A34F12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3B1D3903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6B20F45D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6A4B908A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6FF4E89A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218C606C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215BC81B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5918887A" w14:textId="77777777" w:rsidR="00E86A8D" w:rsidRPr="00A332CA" w:rsidRDefault="00000000">
      <w:pPr>
        <w:ind w:firstLine="0"/>
        <w:jc w:val="center"/>
        <w:rPr>
          <w:lang w:val="ru-RU"/>
        </w:rPr>
      </w:pPr>
      <w:r w:rsidRPr="00A332CA">
        <w:rPr>
          <w:lang w:val="ru-RU"/>
        </w:rPr>
        <w:t>Санкт-Петербург</w:t>
      </w:r>
    </w:p>
    <w:p w14:paraId="1D3893E7" w14:textId="77777777" w:rsidR="00E86A8D" w:rsidRPr="00A332CA" w:rsidRDefault="00000000">
      <w:pPr>
        <w:ind w:firstLine="0"/>
        <w:jc w:val="center"/>
        <w:rPr>
          <w:lang w:val="ru-RU"/>
        </w:rPr>
      </w:pPr>
      <w:r w:rsidRPr="00A332CA">
        <w:rPr>
          <w:lang w:val="ru-RU"/>
        </w:rPr>
        <w:t>2026</w:t>
      </w:r>
      <w:r w:rsidRPr="00A332CA">
        <w:rPr>
          <w:lang w:val="ru-RU"/>
        </w:rPr>
        <w:br w:type="page"/>
      </w:r>
    </w:p>
    <w:p w14:paraId="1E8EC7C2" w14:textId="77777777" w:rsidR="00E86A8D" w:rsidRPr="00A332CA" w:rsidRDefault="00000000">
      <w:pPr>
        <w:spacing w:after="120"/>
        <w:ind w:firstLine="0"/>
        <w:jc w:val="center"/>
        <w:rPr>
          <w:lang w:val="ru-RU"/>
        </w:rPr>
      </w:pPr>
      <w:r w:rsidRPr="00A332CA">
        <w:rPr>
          <w:b/>
          <w:lang w:val="ru-RU"/>
        </w:rPr>
        <w:lastRenderedPageBreak/>
        <w:t>2 Договор об учреждении общества с ограниченной ответственностью «Книжная Полка»</w:t>
      </w:r>
    </w:p>
    <w:p w14:paraId="669211D9" w14:textId="77777777" w:rsidR="00E86A8D" w:rsidRPr="00A332CA" w:rsidRDefault="00000000">
      <w:pPr>
        <w:ind w:firstLine="0"/>
        <w:rPr>
          <w:lang w:val="ru-RU"/>
        </w:rPr>
      </w:pPr>
      <w:r w:rsidRPr="00A332CA">
        <w:rPr>
          <w:lang w:val="ru-RU"/>
        </w:rPr>
        <w:t>г. Санкт-Петербург                                                              «</w:t>
      </w:r>
      <w:r w:rsidRPr="00A332CA">
        <w:rPr>
          <w:u w:val="single"/>
          <w:lang w:val="ru-RU"/>
        </w:rPr>
        <w:t>22</w:t>
      </w:r>
      <w:r w:rsidRPr="00A332CA">
        <w:rPr>
          <w:lang w:val="ru-RU"/>
        </w:rPr>
        <w:t xml:space="preserve">» </w:t>
      </w:r>
      <w:r w:rsidRPr="00A332CA">
        <w:rPr>
          <w:u w:val="single"/>
          <w:lang w:val="ru-RU"/>
        </w:rPr>
        <w:t>апреля 2026 г.</w:t>
      </w:r>
    </w:p>
    <w:p w14:paraId="0CC3B0C4" w14:textId="704AF23D" w:rsidR="00E86A8D" w:rsidRPr="00A332CA" w:rsidRDefault="00A332CA">
      <w:pPr>
        <w:jc w:val="both"/>
        <w:rPr>
          <w:lang w:val="ru-RU"/>
        </w:rPr>
      </w:pPr>
      <w:r>
        <w:rPr>
          <w:lang w:val="ru-RU"/>
        </w:rPr>
        <w:t>Калякин Вадим Борисович</w:t>
      </w:r>
      <w:r w:rsidR="00000000" w:rsidRPr="00A332CA">
        <w:rPr>
          <w:lang w:val="ru-RU"/>
        </w:rPr>
        <w:t xml:space="preserve">, паспорт: серия </w:t>
      </w:r>
      <w:r w:rsidR="00000000" w:rsidRPr="00A332CA">
        <w:rPr>
          <w:u w:val="single"/>
          <w:lang w:val="ru-RU"/>
        </w:rPr>
        <w:t>40</w:t>
      </w:r>
      <w:r w:rsidRPr="00A332CA">
        <w:rPr>
          <w:u w:val="single"/>
          <w:lang w:val="ru-RU"/>
        </w:rPr>
        <w:t>25</w:t>
      </w:r>
      <w:r w:rsidR="00000000" w:rsidRPr="00A332CA">
        <w:rPr>
          <w:lang w:val="ru-RU"/>
        </w:rPr>
        <w:t xml:space="preserve"> № </w:t>
      </w:r>
      <w:r w:rsidR="00000000" w:rsidRPr="00A332CA">
        <w:rPr>
          <w:u w:val="single"/>
          <w:lang w:val="ru-RU"/>
        </w:rPr>
        <w:t>111222</w:t>
      </w:r>
      <w:r w:rsidR="00000000" w:rsidRPr="00A332CA">
        <w:rPr>
          <w:lang w:val="ru-RU"/>
        </w:rPr>
        <w:t xml:space="preserve">, выдан </w:t>
      </w:r>
      <w:r w:rsidR="00000000" w:rsidRPr="00A332CA">
        <w:rPr>
          <w:u w:val="single"/>
          <w:lang w:val="ru-RU"/>
        </w:rPr>
        <w:t>ГУ МВД России по г. Санкт-Петербургу и Ленинградской области</w:t>
      </w:r>
      <w:r w:rsidR="00000000" w:rsidRPr="00A332CA">
        <w:rPr>
          <w:lang w:val="ru-RU"/>
        </w:rPr>
        <w:t xml:space="preserve">, зарегистрирован по адресу: </w:t>
      </w:r>
      <w:r w:rsidR="00000000" w:rsidRPr="00A332CA">
        <w:rPr>
          <w:u w:val="single"/>
          <w:lang w:val="ru-RU"/>
        </w:rPr>
        <w:t>г. Санкт-Петербург, пр. Космонавтов, д. 67, кв. 76</w:t>
      </w:r>
      <w:r w:rsidR="00000000" w:rsidRPr="00A332CA">
        <w:rPr>
          <w:lang w:val="ru-RU"/>
        </w:rPr>
        <w:t xml:space="preserve">, именуемый в дальнейшем «Учредитель 1», с одной стороны, и Петрова Мария Олеговна, паспорт: серия </w:t>
      </w:r>
      <w:r w:rsidR="00000000" w:rsidRPr="00A332CA">
        <w:rPr>
          <w:u w:val="single"/>
          <w:lang w:val="ru-RU"/>
        </w:rPr>
        <w:t>4018</w:t>
      </w:r>
      <w:r w:rsidR="00000000" w:rsidRPr="00A332CA">
        <w:rPr>
          <w:lang w:val="ru-RU"/>
        </w:rPr>
        <w:t xml:space="preserve"> № </w:t>
      </w:r>
      <w:r w:rsidR="00000000" w:rsidRPr="00A332CA">
        <w:rPr>
          <w:u w:val="single"/>
          <w:lang w:val="ru-RU"/>
        </w:rPr>
        <w:t>123456</w:t>
      </w:r>
      <w:r w:rsidR="00000000" w:rsidRPr="00A332CA">
        <w:rPr>
          <w:lang w:val="ru-RU"/>
        </w:rPr>
        <w:t xml:space="preserve">, выдан </w:t>
      </w:r>
      <w:r w:rsidR="00000000" w:rsidRPr="00A332CA">
        <w:rPr>
          <w:u w:val="single"/>
          <w:lang w:val="ru-RU"/>
        </w:rPr>
        <w:t>ГУ МВД России по г. Санкт-Петербургу и Ленинградской области</w:t>
      </w:r>
      <w:r w:rsidR="00000000" w:rsidRPr="00A332CA">
        <w:rPr>
          <w:lang w:val="ru-RU"/>
        </w:rPr>
        <w:t xml:space="preserve">, зарегистрирована по адресу: </w:t>
      </w:r>
      <w:r w:rsidR="00000000" w:rsidRPr="00A332CA">
        <w:rPr>
          <w:u w:val="single"/>
          <w:lang w:val="ru-RU"/>
        </w:rPr>
        <w:t>г. Санкт-Петербург, пр. Космонавтов, д. 76, кв. 67</w:t>
      </w:r>
      <w:r w:rsidR="00000000" w:rsidRPr="00A332CA">
        <w:rPr>
          <w:lang w:val="ru-RU"/>
        </w:rPr>
        <w:t>, именуемая в дальнейшем «Учредитель 2», с другой стороны, совместно именуемые «Учредители», заключили настоящий Договор о нижеследующем.</w:t>
      </w:r>
    </w:p>
    <w:p w14:paraId="4A60F724" w14:textId="77777777" w:rsidR="00E86A8D" w:rsidRPr="00A332CA" w:rsidRDefault="00000000">
      <w:pPr>
        <w:spacing w:after="120"/>
        <w:ind w:firstLine="0"/>
        <w:rPr>
          <w:lang w:val="ru-RU"/>
        </w:rPr>
      </w:pPr>
      <w:r w:rsidRPr="00A332CA">
        <w:rPr>
          <w:b/>
          <w:lang w:val="ru-RU"/>
        </w:rPr>
        <w:t>1 Предмет договора</w:t>
      </w:r>
    </w:p>
    <w:p w14:paraId="04F5F2CE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1.1 Учредители обязуются совместно осуществить действия по учреждению общества с ограниченной ответственностью «Книжная Полка».</w:t>
      </w:r>
    </w:p>
    <w:p w14:paraId="6A706A54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1.2 Общество создается в целях осуществления предпринимательской деятельности и извлечения прибыли.</w:t>
      </w:r>
    </w:p>
    <w:p w14:paraId="75ABF9C5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1.3 Основным видом деятельности общества является розничная торговля книгами в специализированных магазинах по коду ОКВЭД 47.61.</w:t>
      </w:r>
    </w:p>
    <w:p w14:paraId="6199F1ED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1.4 Общество создается как малое торговое предприятие, осуществляющее продажу печатных книг и сопутствующих товаров книжного характера конечным покупателям.</w:t>
      </w:r>
    </w:p>
    <w:p w14:paraId="69E2F892" w14:textId="77777777" w:rsidR="00E86A8D" w:rsidRPr="00A332CA" w:rsidRDefault="00000000">
      <w:pPr>
        <w:spacing w:after="120"/>
        <w:ind w:firstLine="0"/>
        <w:rPr>
          <w:lang w:val="ru-RU"/>
        </w:rPr>
      </w:pPr>
      <w:r w:rsidRPr="00A332CA">
        <w:rPr>
          <w:b/>
          <w:lang w:val="ru-RU"/>
        </w:rPr>
        <w:t>2 Порядок осуществления совместной деятельности по учреждению общества</w:t>
      </w:r>
    </w:p>
    <w:p w14:paraId="4366F352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2.1 Учредители совместно принимают решения, необходимые для государственной регистрации общества.</w:t>
      </w:r>
    </w:p>
    <w:p w14:paraId="5F917B69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lastRenderedPageBreak/>
        <w:t>2.2 Учредители обязуются подготовить и подписать документы, необходимые для государственной регистрации общества, в том числе протокол общего собрания учредителей, устав общества и иные документы, предусмотренные законодательством Российской Федерации.</w:t>
      </w:r>
    </w:p>
    <w:p w14:paraId="6B385730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2.3 Подачу документов в регистрирующий орган осуществляет Иванов Сергей Андреевич.</w:t>
      </w:r>
    </w:p>
    <w:p w14:paraId="6B75C9CA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2.4 Расходы, связанные с учреждением общества, несутся учредителями пропорционально размерам их долей, если иное не будет согласовано дополнительно.</w:t>
      </w:r>
    </w:p>
    <w:p w14:paraId="20CB463E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2.5 После государственной регистрации общества учредители обеспечивают открытие расчетного счета, заключение договора аренды помещения по адресу: 196191, г. Санкт-Петербург, Ленинский проспект, д. 157, постановку кассового оборудования на учет и начало организационных мероприятий по запуску книжного магазина.</w:t>
      </w:r>
    </w:p>
    <w:p w14:paraId="315275BE" w14:textId="77777777" w:rsidR="00E86A8D" w:rsidRPr="00A332CA" w:rsidRDefault="00000000">
      <w:pPr>
        <w:spacing w:after="120"/>
        <w:ind w:firstLine="0"/>
        <w:rPr>
          <w:lang w:val="ru-RU"/>
        </w:rPr>
      </w:pPr>
      <w:r w:rsidRPr="00A332CA">
        <w:rPr>
          <w:b/>
          <w:lang w:val="ru-RU"/>
        </w:rPr>
        <w:t>3 Уставный капитал общества</w:t>
      </w:r>
    </w:p>
    <w:p w14:paraId="437BBCDC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3.1 Размер уставного капитала общества составляет 915 000 (Девятьсот пятнадцать тысяч) рублей.</w:t>
      </w:r>
    </w:p>
    <w:p w14:paraId="7D091EA8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3.2 Уставный капитал общества формируется за счет денежных вкладов учредителей.</w:t>
      </w:r>
    </w:p>
    <w:p w14:paraId="61EA11F5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3.3 Размер долей учредителей составляет: Иванов Сергей Андреевич - 90 % уставного капитала, что составляет 823 500 руб.; Петрова Мария Олеговна - 10 % уставного капитала, что составляет 91 500 руб.</w:t>
      </w:r>
    </w:p>
    <w:p w14:paraId="6BBFD8D1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3.4 Размер уставного капитала определен с учетом потребности предприятия в стартовом финансировании, необходимом для регистрации, аренды помещения, приобретения оборудования и формирования первоначального товарного запаса.</w:t>
      </w:r>
    </w:p>
    <w:p w14:paraId="39EDAA96" w14:textId="77777777" w:rsidR="00E86A8D" w:rsidRPr="00A332CA" w:rsidRDefault="00000000">
      <w:pPr>
        <w:spacing w:after="120"/>
        <w:ind w:firstLine="0"/>
        <w:rPr>
          <w:lang w:val="ru-RU"/>
        </w:rPr>
      </w:pPr>
      <w:r w:rsidRPr="00A332CA">
        <w:rPr>
          <w:b/>
          <w:lang w:val="ru-RU"/>
        </w:rPr>
        <w:t>4 Порядок и сроки оплаты долей в уставном капитале общества</w:t>
      </w:r>
    </w:p>
    <w:p w14:paraId="6DB5FC41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lastRenderedPageBreak/>
        <w:t>4.1 Каждый из учредителей обязан оплатить принадлежащую ему долю в уставном капитале общества в полном объеме в срок не позднее четырех месяцев со дня государственной регистрации общества.</w:t>
      </w:r>
    </w:p>
    <w:p w14:paraId="799B398E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4.2 Оплата долей производится денежными средствами.</w:t>
      </w:r>
    </w:p>
    <w:p w14:paraId="52FBE4CF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4.3 Факт внесения вкладов подтверждается платежными документами.</w:t>
      </w:r>
    </w:p>
    <w:p w14:paraId="2485CC84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 xml:space="preserve">4.4 До полной оплаты доли учредитель несет ответственность по обязательствам общества </w:t>
      </w:r>
      <w:proofErr w:type="gramStart"/>
      <w:r w:rsidRPr="00A332CA">
        <w:rPr>
          <w:lang w:val="ru-RU"/>
        </w:rPr>
        <w:t>в пределах неоплаченной части</w:t>
      </w:r>
      <w:proofErr w:type="gramEnd"/>
      <w:r w:rsidRPr="00A332CA">
        <w:rPr>
          <w:lang w:val="ru-RU"/>
        </w:rPr>
        <w:t xml:space="preserve"> принадлежащей ему доли в порядке, предусмотренном законодательством Российской Федерации.</w:t>
      </w:r>
    </w:p>
    <w:p w14:paraId="3C03AC56" w14:textId="77777777" w:rsidR="00E86A8D" w:rsidRPr="00A332CA" w:rsidRDefault="00000000">
      <w:pPr>
        <w:spacing w:after="120"/>
        <w:ind w:firstLine="0"/>
        <w:rPr>
          <w:lang w:val="ru-RU"/>
        </w:rPr>
      </w:pPr>
      <w:r w:rsidRPr="00A332CA">
        <w:rPr>
          <w:b/>
          <w:lang w:val="ru-RU"/>
        </w:rPr>
        <w:t>5 Права, обязанности и ответственность учредителей</w:t>
      </w:r>
    </w:p>
    <w:p w14:paraId="73F7248C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5.1 Учредители имеют право участвовать в принятии решений, связанных с созданием общества, и получать информацию о ходе государственной регистрации общества.</w:t>
      </w:r>
    </w:p>
    <w:p w14:paraId="6B420FBC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5.2 Учредители обязуются своевременно внести вклады в уставный капитал, подписать необходимые документы и совершить иные действия, направленные на государственную регистрацию общества.</w:t>
      </w:r>
    </w:p>
    <w:p w14:paraId="60628952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5.3 Учредители обязуются не совершать действий, препятствующих регистрации общества, заключению договоров аренды, поставки, банковского обслуживания и иных договоров, необходимых для начала деятельности книжного магазина.</w:t>
      </w:r>
    </w:p>
    <w:p w14:paraId="3F3AE987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5.4 В случае нарушения обязательств по внесению вклада в уставный капитал соответствующий учредитель несет ответственность в соответствии с законодательством Российской Федерации.</w:t>
      </w:r>
    </w:p>
    <w:p w14:paraId="521DB89C" w14:textId="77777777" w:rsidR="00E86A8D" w:rsidRPr="00A332CA" w:rsidRDefault="00000000">
      <w:pPr>
        <w:spacing w:after="120"/>
        <w:ind w:firstLine="0"/>
        <w:rPr>
          <w:lang w:val="ru-RU"/>
        </w:rPr>
      </w:pPr>
      <w:r w:rsidRPr="00A332CA">
        <w:rPr>
          <w:b/>
          <w:lang w:val="ru-RU"/>
        </w:rPr>
        <w:t>6 Заключительные положения</w:t>
      </w:r>
    </w:p>
    <w:p w14:paraId="594006F9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6.1 Настоящий Договор вступает в силу с момента его подписания учредителями и действует до момента государственной регистрации общества и исполнения сторонами обязательств, связанных с его учреждением.</w:t>
      </w:r>
    </w:p>
    <w:p w14:paraId="0858512E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lastRenderedPageBreak/>
        <w:t>6.2 Все споры, возникающие из настоящего Договора, разрешаются путем переговоров, а при недостижении согласия - в судебном порядке.</w:t>
      </w:r>
    </w:p>
    <w:p w14:paraId="3F2F1991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6.3 Настоящий Договор составлен в трех экземплярах, имеющих одинаковую юридическую силу, по одному экземпляру для каждого учредителя и один экземпляр для представления при государственной регистрации общества.</w:t>
      </w:r>
    </w:p>
    <w:p w14:paraId="0CF4B0F0" w14:textId="77777777" w:rsidR="00E86A8D" w:rsidRPr="00A332CA" w:rsidRDefault="00E86A8D">
      <w:pPr>
        <w:ind w:firstLine="0"/>
        <w:rPr>
          <w:lang w:val="ru-RU"/>
        </w:rPr>
      </w:pPr>
    </w:p>
    <w:p w14:paraId="223491D3" w14:textId="03824F8E" w:rsidR="00E86A8D" w:rsidRPr="00A332CA" w:rsidRDefault="00000000">
      <w:pPr>
        <w:ind w:firstLine="0"/>
        <w:rPr>
          <w:lang w:val="ru-RU"/>
        </w:rPr>
      </w:pPr>
      <w:r w:rsidRPr="00A332CA">
        <w:rPr>
          <w:lang w:val="ru-RU"/>
        </w:rPr>
        <w:t xml:space="preserve">Учредитель 1 ____________________ </w:t>
      </w:r>
      <w:r w:rsidR="00A332CA">
        <w:rPr>
          <w:lang w:val="ru-RU"/>
        </w:rPr>
        <w:t>Калякин В. Б.</w:t>
      </w:r>
    </w:p>
    <w:p w14:paraId="55CB0CB0" w14:textId="77777777" w:rsidR="00E86A8D" w:rsidRPr="00A332CA" w:rsidRDefault="00000000">
      <w:pPr>
        <w:ind w:firstLine="0"/>
        <w:rPr>
          <w:lang w:val="ru-RU"/>
        </w:rPr>
      </w:pPr>
      <w:r w:rsidRPr="00A332CA">
        <w:rPr>
          <w:lang w:val="ru-RU"/>
        </w:rPr>
        <w:t>Учредитель 2 ____________________ Петрова М. О.</w:t>
      </w:r>
      <w:r w:rsidRPr="00A332CA">
        <w:rPr>
          <w:lang w:val="ru-RU"/>
        </w:rPr>
        <w:br w:type="page"/>
      </w:r>
    </w:p>
    <w:p w14:paraId="69B2AF40" w14:textId="77777777" w:rsidR="00E86A8D" w:rsidRPr="00A332CA" w:rsidRDefault="00000000" w:rsidP="00A332CA">
      <w:pPr>
        <w:ind w:firstLine="0"/>
        <w:jc w:val="right"/>
        <w:rPr>
          <w:lang w:val="ru-RU"/>
        </w:rPr>
      </w:pPr>
      <w:r w:rsidRPr="00A332CA">
        <w:rPr>
          <w:lang w:val="ru-RU"/>
        </w:rPr>
        <w:lastRenderedPageBreak/>
        <w:t>УТВЕРЖДЕН</w:t>
      </w:r>
    </w:p>
    <w:p w14:paraId="06FA18FF" w14:textId="77777777" w:rsidR="00E86A8D" w:rsidRPr="00A332CA" w:rsidRDefault="00000000" w:rsidP="00A332CA">
      <w:pPr>
        <w:ind w:firstLine="0"/>
        <w:jc w:val="right"/>
        <w:rPr>
          <w:lang w:val="ru-RU"/>
        </w:rPr>
      </w:pPr>
      <w:r w:rsidRPr="00A332CA">
        <w:rPr>
          <w:lang w:val="ru-RU"/>
        </w:rPr>
        <w:t>решением общего собрания учредителей</w:t>
      </w:r>
    </w:p>
    <w:p w14:paraId="439DB3F2" w14:textId="77777777" w:rsidR="00E86A8D" w:rsidRPr="00A332CA" w:rsidRDefault="00000000" w:rsidP="00A332CA">
      <w:pPr>
        <w:ind w:firstLine="0"/>
        <w:jc w:val="right"/>
        <w:rPr>
          <w:lang w:val="ru-RU"/>
        </w:rPr>
      </w:pPr>
      <w:r w:rsidRPr="00A332CA">
        <w:rPr>
          <w:lang w:val="ru-RU"/>
        </w:rPr>
        <w:t>ООО «Книжная Полка»</w:t>
      </w:r>
    </w:p>
    <w:p w14:paraId="140D256E" w14:textId="77777777" w:rsidR="00E86A8D" w:rsidRPr="00A332CA" w:rsidRDefault="00000000" w:rsidP="00A332CA">
      <w:pPr>
        <w:ind w:firstLine="0"/>
        <w:jc w:val="right"/>
        <w:rPr>
          <w:lang w:val="ru-RU"/>
        </w:rPr>
      </w:pPr>
      <w:r w:rsidRPr="00A332CA">
        <w:rPr>
          <w:lang w:val="ru-RU"/>
        </w:rPr>
        <w:t>Протокол № 1</w:t>
      </w:r>
    </w:p>
    <w:p w14:paraId="5761B09F" w14:textId="77777777" w:rsidR="00E86A8D" w:rsidRPr="00A332CA" w:rsidRDefault="00000000" w:rsidP="00A332CA">
      <w:pPr>
        <w:ind w:firstLine="0"/>
        <w:jc w:val="right"/>
        <w:rPr>
          <w:lang w:val="ru-RU"/>
        </w:rPr>
      </w:pPr>
      <w:r w:rsidRPr="00A332CA">
        <w:rPr>
          <w:lang w:val="ru-RU"/>
        </w:rPr>
        <w:t>от «22» апреля 2026 г.</w:t>
      </w:r>
    </w:p>
    <w:p w14:paraId="59C19E6C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73E78D31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15208997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1C4B11D7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06F8307D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7A68D48B" w14:textId="77777777" w:rsidR="00E86A8D" w:rsidRPr="00A332CA" w:rsidRDefault="00000000">
      <w:pPr>
        <w:ind w:firstLine="0"/>
        <w:jc w:val="center"/>
        <w:rPr>
          <w:lang w:val="ru-RU"/>
        </w:rPr>
      </w:pPr>
      <w:r w:rsidRPr="00A332CA">
        <w:rPr>
          <w:b/>
          <w:lang w:val="ru-RU"/>
        </w:rPr>
        <w:t>УСТАВ</w:t>
      </w:r>
    </w:p>
    <w:p w14:paraId="22AECDFC" w14:textId="77777777" w:rsidR="00E86A8D" w:rsidRPr="00A332CA" w:rsidRDefault="00000000">
      <w:pPr>
        <w:ind w:firstLine="0"/>
        <w:jc w:val="center"/>
        <w:rPr>
          <w:lang w:val="ru-RU"/>
        </w:rPr>
      </w:pPr>
      <w:r w:rsidRPr="00A332CA">
        <w:rPr>
          <w:lang w:val="ru-RU"/>
        </w:rPr>
        <w:t>общества с ограниченной ответственностью</w:t>
      </w:r>
    </w:p>
    <w:p w14:paraId="27210F32" w14:textId="77777777" w:rsidR="00E86A8D" w:rsidRPr="00A332CA" w:rsidRDefault="00000000">
      <w:pPr>
        <w:ind w:firstLine="0"/>
        <w:jc w:val="center"/>
        <w:rPr>
          <w:lang w:val="ru-RU"/>
        </w:rPr>
      </w:pPr>
      <w:r w:rsidRPr="00A332CA">
        <w:rPr>
          <w:lang w:val="ru-RU"/>
        </w:rPr>
        <w:t>«Книжная Полка»</w:t>
      </w:r>
    </w:p>
    <w:p w14:paraId="3A50B20D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44CB821A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4E4AF011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2BE8A71A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175F4BA4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3DE59916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2C2EB7E9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17523419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47A55D60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2DFC11DB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3A45BA34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200526D9" w14:textId="77777777" w:rsidR="00E86A8D" w:rsidRPr="00A332CA" w:rsidRDefault="00E86A8D">
      <w:pPr>
        <w:ind w:firstLine="0"/>
        <w:jc w:val="center"/>
        <w:rPr>
          <w:lang w:val="ru-RU"/>
        </w:rPr>
      </w:pPr>
    </w:p>
    <w:p w14:paraId="00B01107" w14:textId="77777777" w:rsidR="00E86A8D" w:rsidRPr="00A332CA" w:rsidRDefault="00000000">
      <w:pPr>
        <w:ind w:firstLine="0"/>
        <w:jc w:val="center"/>
        <w:rPr>
          <w:lang w:val="ru-RU"/>
        </w:rPr>
      </w:pPr>
      <w:r w:rsidRPr="00A332CA">
        <w:rPr>
          <w:lang w:val="ru-RU"/>
        </w:rPr>
        <w:t>Санкт-Петербург</w:t>
      </w:r>
    </w:p>
    <w:p w14:paraId="7D89E3E0" w14:textId="77777777" w:rsidR="00E86A8D" w:rsidRPr="00A332CA" w:rsidRDefault="00000000">
      <w:pPr>
        <w:ind w:firstLine="0"/>
        <w:jc w:val="center"/>
        <w:rPr>
          <w:lang w:val="ru-RU"/>
        </w:rPr>
      </w:pPr>
      <w:r w:rsidRPr="00A332CA">
        <w:rPr>
          <w:lang w:val="ru-RU"/>
        </w:rPr>
        <w:t>2026</w:t>
      </w:r>
      <w:r w:rsidRPr="00A332CA">
        <w:rPr>
          <w:lang w:val="ru-RU"/>
        </w:rPr>
        <w:br w:type="page"/>
      </w:r>
    </w:p>
    <w:p w14:paraId="2DF7FA45" w14:textId="77777777" w:rsidR="00E86A8D" w:rsidRPr="00A332CA" w:rsidRDefault="00000000">
      <w:pPr>
        <w:spacing w:after="120"/>
        <w:ind w:firstLine="0"/>
        <w:jc w:val="center"/>
        <w:rPr>
          <w:lang w:val="ru-RU"/>
        </w:rPr>
      </w:pPr>
      <w:r w:rsidRPr="00A332CA">
        <w:rPr>
          <w:b/>
          <w:lang w:val="ru-RU"/>
        </w:rPr>
        <w:lastRenderedPageBreak/>
        <w:t>3 Устав общества</w:t>
      </w:r>
    </w:p>
    <w:p w14:paraId="1D48EBAE" w14:textId="77777777" w:rsidR="00E86A8D" w:rsidRPr="00A332CA" w:rsidRDefault="00000000">
      <w:pPr>
        <w:spacing w:after="120"/>
        <w:ind w:firstLine="0"/>
        <w:rPr>
          <w:lang w:val="ru-RU"/>
        </w:rPr>
      </w:pPr>
      <w:r w:rsidRPr="00A332CA">
        <w:rPr>
          <w:b/>
          <w:lang w:val="ru-RU"/>
        </w:rPr>
        <w:t>1 Общие положения</w:t>
      </w:r>
    </w:p>
    <w:p w14:paraId="1186380C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1.1 Общество с ограниченной ответственностью «Книжная Полка», именуемое в дальнейшем «Общество», создано в соответствии с законодательством Российской Федерации.</w:t>
      </w:r>
    </w:p>
    <w:p w14:paraId="6520E2EC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1.2 Полное фирменное наименование общества - Общество с ограниченной ответственностью «Книжная Полка».</w:t>
      </w:r>
    </w:p>
    <w:p w14:paraId="39AE6B46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1.3 Сокращенное фирменное наименование общества - ООО «Книжная Полка».</w:t>
      </w:r>
    </w:p>
    <w:p w14:paraId="735639B6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1.4 Место нахождения общества - Российская Федерация, город Санкт-Петербург.</w:t>
      </w:r>
    </w:p>
    <w:p w14:paraId="4DF100CA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1.5 Адрес общества: 196191, г. Санкт-Петербург, Ленинский проспект, д. 157.</w:t>
      </w:r>
    </w:p>
    <w:p w14:paraId="31B82105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1.6 Общество создается без ограничения срока деятельности.</w:t>
      </w:r>
    </w:p>
    <w:p w14:paraId="7FD79C45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1.7 Общество вправе иметь круглую печать, штампы, бланки со своим фирменным наименованием, товарный знак, коммерческое обозначение и иные средства индивидуализации в порядке, установленном законодательством Российской Федерации.</w:t>
      </w:r>
    </w:p>
    <w:p w14:paraId="0D931302" w14:textId="77777777" w:rsidR="00E86A8D" w:rsidRPr="00A332CA" w:rsidRDefault="00000000">
      <w:pPr>
        <w:spacing w:after="120"/>
        <w:ind w:firstLine="0"/>
        <w:rPr>
          <w:lang w:val="ru-RU"/>
        </w:rPr>
      </w:pPr>
      <w:r w:rsidRPr="00A332CA">
        <w:rPr>
          <w:b/>
          <w:lang w:val="ru-RU"/>
        </w:rPr>
        <w:t>2 Правовой статус общества</w:t>
      </w:r>
    </w:p>
    <w:p w14:paraId="5E4CE4A7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2.1 Общество является юридическим лицом с момента его государственной регистрации.</w:t>
      </w:r>
    </w:p>
    <w:p w14:paraId="46ECCBF6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2.2 Общество имеет обособленное имущество, самостоятельный баланс, расчетные счета в банках, печать, штампы и бланки со своим фирменным наименованием.</w:t>
      </w:r>
    </w:p>
    <w:p w14:paraId="0559686C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2.3 Общество вправе от своего имени приобретать имущественные и личные неимущественные права, нести обязанности, быть истцом и ответчиком в суде.</w:t>
      </w:r>
    </w:p>
    <w:p w14:paraId="5207B8B9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lastRenderedPageBreak/>
        <w:t>2.4 Общество отвечает по своим обязательствам всем принадлежащим ему имуществом.</w:t>
      </w:r>
    </w:p>
    <w:p w14:paraId="0D46619C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2.5 Участники общества не отвечают по обязательствам общества и несут риск убытков, связанных с деятельностью общества, в пределах стоимости принадлежащих им долей.</w:t>
      </w:r>
    </w:p>
    <w:p w14:paraId="601B4D53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2.6 Общество не отвечает по обязательствам своих участников.</w:t>
      </w:r>
    </w:p>
    <w:p w14:paraId="12725713" w14:textId="77777777" w:rsidR="00E86A8D" w:rsidRPr="00A332CA" w:rsidRDefault="00000000">
      <w:pPr>
        <w:spacing w:after="120"/>
        <w:ind w:firstLine="0"/>
        <w:rPr>
          <w:lang w:val="ru-RU"/>
        </w:rPr>
      </w:pPr>
      <w:r w:rsidRPr="00A332CA">
        <w:rPr>
          <w:b/>
          <w:lang w:val="ru-RU"/>
        </w:rPr>
        <w:t>3 Цели и виды деятельности общества</w:t>
      </w:r>
    </w:p>
    <w:p w14:paraId="47833949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3.1 Основной целью деятельности общества является извлечение прибыли.</w:t>
      </w:r>
    </w:p>
    <w:p w14:paraId="10398701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3.2 Основным видом деятельности общества является розничная торговля книгами в специализированных магазинах по коду ОКВЭД 47.61.</w:t>
      </w:r>
    </w:p>
    <w:p w14:paraId="09FCF0E8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3.3 Общество вправе осуществлять иные виды деятельности, не запрещенные законодательством Российской Федерации, в том числе продажу сопутствующих товаров книжного характера, подарочной упаковки, открыток, закладок, канцелярских мелочей, а также оказание услуг по резервированию, предзаказу и подбору литературы для покупателей.</w:t>
      </w:r>
    </w:p>
    <w:p w14:paraId="47B2A8F5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3.4 Отдельные виды деятельности, перечень которых определяется федеральными законами, могут осуществляться Обществом только на основании специального разрешения или лицензии, если такое разрешение требуется законодательством Российской Федерации.</w:t>
      </w:r>
    </w:p>
    <w:p w14:paraId="2C088D15" w14:textId="77777777" w:rsidR="00E86A8D" w:rsidRPr="00A332CA" w:rsidRDefault="00000000">
      <w:pPr>
        <w:spacing w:after="120"/>
        <w:ind w:firstLine="0"/>
        <w:rPr>
          <w:lang w:val="ru-RU"/>
        </w:rPr>
      </w:pPr>
      <w:r w:rsidRPr="00A332CA">
        <w:rPr>
          <w:b/>
          <w:lang w:val="ru-RU"/>
        </w:rPr>
        <w:t>4 Участники общества</w:t>
      </w:r>
    </w:p>
    <w:p w14:paraId="5F191C71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4.1 Участниками общества являются Иванов Сергей Андреевич и Петрова Мария Олеговна.</w:t>
      </w:r>
    </w:p>
    <w:p w14:paraId="616515A2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4.2 Участники общества обладают правами и несут обязанности, предусмотренные законодательством Российской Федерации и настоящим Уставом.</w:t>
      </w:r>
    </w:p>
    <w:p w14:paraId="7DFBC7FB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lastRenderedPageBreak/>
        <w:t>4.3 Изменение состава участников общества допускается в порядке, установленном законодательством Российской Федерации и настоящим Уставом.</w:t>
      </w:r>
    </w:p>
    <w:p w14:paraId="3F33EA1C" w14:textId="77777777" w:rsidR="00E86A8D" w:rsidRPr="00A332CA" w:rsidRDefault="00000000">
      <w:pPr>
        <w:spacing w:after="120"/>
        <w:ind w:firstLine="0"/>
        <w:rPr>
          <w:lang w:val="ru-RU"/>
        </w:rPr>
      </w:pPr>
      <w:r w:rsidRPr="00A332CA">
        <w:rPr>
          <w:b/>
          <w:lang w:val="ru-RU"/>
        </w:rPr>
        <w:t>5 Права и обязанности участников общества</w:t>
      </w:r>
    </w:p>
    <w:p w14:paraId="45A90CD0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5.1 Участники общества имеют право участвовать в управлении делами общества, получать информацию о деятельности общества, знакомиться с документацией общества, принимать участие в распределении прибыли и отчуждать принадлежащие им доли в порядке, установленном законодательством Российской Федерации и настоящим Уставом.</w:t>
      </w:r>
    </w:p>
    <w:p w14:paraId="015D5CD6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5.2 Участники общества вправе получать часть прибыли общества пропорционально своим долям в уставном капитале, если иное не будет установлено единогласным решением участников общества.</w:t>
      </w:r>
    </w:p>
    <w:p w14:paraId="75BF25FA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5.3 Участники общества обязаны соблюдать положения настоящего Устава, своевременно оплачивать свои доли в уставном капитале, не разглашать конфиденциальную информацию о деятельности общества и исполнять решения общего собрания участников.</w:t>
      </w:r>
    </w:p>
    <w:p w14:paraId="4120D66A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5.4 Участники общества несут иные обязанности, предусмотренные законодательством Российской Федерации, настоящим Уставом и решениями общего собрания участников.</w:t>
      </w:r>
    </w:p>
    <w:p w14:paraId="23CE89C9" w14:textId="77777777" w:rsidR="00E86A8D" w:rsidRPr="00A332CA" w:rsidRDefault="00000000">
      <w:pPr>
        <w:spacing w:after="120"/>
        <w:ind w:firstLine="0"/>
        <w:rPr>
          <w:lang w:val="ru-RU"/>
        </w:rPr>
      </w:pPr>
      <w:r w:rsidRPr="00A332CA">
        <w:rPr>
          <w:b/>
          <w:lang w:val="ru-RU"/>
        </w:rPr>
        <w:t>6 Уставный капитал общества</w:t>
      </w:r>
    </w:p>
    <w:p w14:paraId="45889F5D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6.1 Уставный капитал общества составляет 915 000 (Девятьсот пятнадцать тысяч) рублей.</w:t>
      </w:r>
    </w:p>
    <w:p w14:paraId="2556873B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6.2 Размер долей участников общества составляет: Иванов Сергей Андреевич - 90 %; Петрова Мария Олеговна - 10 %.</w:t>
      </w:r>
    </w:p>
    <w:p w14:paraId="038EB11D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6.3 Номинальная стоимость доли Иванова Сергея Андреевича составляет 823 500 руб.; номинальная стоимость доли Петровой Марии Олеговны составляет 91 500 руб.</w:t>
      </w:r>
    </w:p>
    <w:p w14:paraId="142D4E60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lastRenderedPageBreak/>
        <w:t>6.4 Оплата долей производится денежными средствами в срок не позднее четырех месяцев со дня государственной регистрации общества.</w:t>
      </w:r>
    </w:p>
    <w:p w14:paraId="29246C21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6.5 Увеличение и уменьшение уставного капитала общества осуществляется в порядке, установленном законодательством Российской Федерации.</w:t>
      </w:r>
    </w:p>
    <w:p w14:paraId="7554EAC1" w14:textId="77777777" w:rsidR="00E86A8D" w:rsidRPr="00A332CA" w:rsidRDefault="00000000">
      <w:pPr>
        <w:spacing w:after="120"/>
        <w:ind w:firstLine="0"/>
        <w:rPr>
          <w:lang w:val="ru-RU"/>
        </w:rPr>
      </w:pPr>
      <w:r w:rsidRPr="00A332CA">
        <w:rPr>
          <w:b/>
          <w:lang w:val="ru-RU"/>
        </w:rPr>
        <w:t>7 Переход доли в уставном капитале общества</w:t>
      </w:r>
    </w:p>
    <w:p w14:paraId="55BED3DD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7.1 Участник общества вправе продать или иным образом уступить свою долю либо часть доли другому участнику общества.</w:t>
      </w:r>
    </w:p>
    <w:p w14:paraId="14D2B8E7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7.2 Отчуждение доли третьим лицам допускается с соблюдением требований действующего законодательства и настоящего Устава.</w:t>
      </w:r>
    </w:p>
    <w:p w14:paraId="730C33CE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7.3 Участники общества пользуются преимущественным правом покупки доли, отчуждаемой другим участником.</w:t>
      </w:r>
    </w:p>
    <w:p w14:paraId="362C6763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7.4 Сделка, направленная на отчуждение доли или части доли в уставном капитале общества, совершается в порядке, установленном законодательством Российской Федерации.</w:t>
      </w:r>
    </w:p>
    <w:p w14:paraId="60871D0D" w14:textId="77777777" w:rsidR="00E86A8D" w:rsidRPr="00A332CA" w:rsidRDefault="00000000">
      <w:pPr>
        <w:spacing w:after="120"/>
        <w:ind w:firstLine="0"/>
        <w:rPr>
          <w:lang w:val="ru-RU"/>
        </w:rPr>
      </w:pPr>
      <w:r w:rsidRPr="00A332CA">
        <w:rPr>
          <w:b/>
          <w:lang w:val="ru-RU"/>
        </w:rPr>
        <w:t>8 Наследование долей в уставном капитале общества</w:t>
      </w:r>
    </w:p>
    <w:p w14:paraId="3A725EA1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8.1 Доля участника общества переходит к его наследникам или правопреемникам в порядке, предусмотренном законодательством Российской Федерации.</w:t>
      </w:r>
    </w:p>
    <w:p w14:paraId="50A51756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8.2 До принятия наследником доли в обществе права умершего участника осуществляются лицом, указанным в законодательстве Российской Федерации.</w:t>
      </w:r>
    </w:p>
    <w:p w14:paraId="687D17B4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8.3 Порядок выплаты действительной стоимости доли наследнику или правопреемнику определяется законодательством Российской Федерации и решениями общего собрания участников общества.</w:t>
      </w:r>
    </w:p>
    <w:p w14:paraId="22034FF3" w14:textId="77777777" w:rsidR="00E86A8D" w:rsidRPr="00A332CA" w:rsidRDefault="00000000">
      <w:pPr>
        <w:spacing w:after="120"/>
        <w:ind w:firstLine="0"/>
        <w:rPr>
          <w:lang w:val="ru-RU"/>
        </w:rPr>
      </w:pPr>
      <w:r w:rsidRPr="00A332CA">
        <w:rPr>
          <w:b/>
          <w:lang w:val="ru-RU"/>
        </w:rPr>
        <w:t>9 Выход участника из общества</w:t>
      </w:r>
    </w:p>
    <w:p w14:paraId="741EE4E8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9.1 Участник общества вправе выйти из общества в порядке, установленном законодательством Российской Федерации.</w:t>
      </w:r>
    </w:p>
    <w:p w14:paraId="60408AFF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lastRenderedPageBreak/>
        <w:t>9.2 При выходе участника общества ему выплачивается действительная стоимость доли либо выдается имущество соответствующей стоимости в порядке и сроки, установленные действующим законодательством.</w:t>
      </w:r>
    </w:p>
    <w:p w14:paraId="27213613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9.3 Выход участника из общества не освобождает его от обязанности внести вклад в имущество общества, возникшей до подачи заявления о выходе, если такая обязанность была предусмотрена решением общего собрания участников.</w:t>
      </w:r>
    </w:p>
    <w:p w14:paraId="40243DC9" w14:textId="77777777" w:rsidR="00E86A8D" w:rsidRPr="00A332CA" w:rsidRDefault="00000000">
      <w:pPr>
        <w:spacing w:after="120"/>
        <w:ind w:firstLine="0"/>
        <w:rPr>
          <w:lang w:val="ru-RU"/>
        </w:rPr>
      </w:pPr>
      <w:r w:rsidRPr="00A332CA">
        <w:rPr>
          <w:b/>
          <w:lang w:val="ru-RU"/>
        </w:rPr>
        <w:t>10 Органы управления общества</w:t>
      </w:r>
    </w:p>
    <w:p w14:paraId="49631B6A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10.1 Высшим органом управления общества является общее собрание участников.</w:t>
      </w:r>
    </w:p>
    <w:p w14:paraId="7A1F91B6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10.2 Единоличным исполнительным органом общества является генеральный директор.</w:t>
      </w:r>
    </w:p>
    <w:p w14:paraId="2825FC03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10.3 Органы управления общества действуют в пределах компетенции, установленной законодательством Российской Федерации и настоящим Уставом.</w:t>
      </w:r>
    </w:p>
    <w:p w14:paraId="5441D388" w14:textId="77777777" w:rsidR="00E86A8D" w:rsidRPr="00A332CA" w:rsidRDefault="00000000">
      <w:pPr>
        <w:spacing w:after="120"/>
        <w:ind w:firstLine="0"/>
        <w:rPr>
          <w:lang w:val="ru-RU"/>
        </w:rPr>
      </w:pPr>
      <w:r w:rsidRPr="00A332CA">
        <w:rPr>
          <w:b/>
          <w:lang w:val="ru-RU"/>
        </w:rPr>
        <w:t>11 Общее собрание участников общества</w:t>
      </w:r>
    </w:p>
    <w:p w14:paraId="7C5CFD71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11.1 Очередное общее собрание участников проводится не реже одного раза в год.</w:t>
      </w:r>
    </w:p>
    <w:p w14:paraId="1673CD9E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11.2 Внеочередное общее собрание участников проводится в случаях, когда проведения такого собрания требуют интересы общества и его участников.</w:t>
      </w:r>
    </w:p>
    <w:p w14:paraId="73A3D9B9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 xml:space="preserve">11.3 К исключительной компетенции общего собрания участников относятся изменение Устава общества, изменение размера уставного капитала, образование исполнительных органов общества и досрочное прекращение их полномочий, утверждение годовых результатов деятельности, распределение прибыли и убытков, принятие решений о реорганизации или ликвидации </w:t>
      </w:r>
      <w:r w:rsidRPr="00A332CA">
        <w:rPr>
          <w:lang w:val="ru-RU"/>
        </w:rPr>
        <w:lastRenderedPageBreak/>
        <w:t>общества и иные вопросы, отнесенные законодательством Российской Федерации к исключительной компетенции общего собрания участников.</w:t>
      </w:r>
    </w:p>
    <w:p w14:paraId="6FE4784E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11.4 Решения общего собрания участников принимаются в порядке, установленном законодательством Российской Федерации и настоящим Уставом.</w:t>
      </w:r>
    </w:p>
    <w:p w14:paraId="2AE829F8" w14:textId="77777777" w:rsidR="00E86A8D" w:rsidRPr="00A332CA" w:rsidRDefault="00000000">
      <w:pPr>
        <w:spacing w:after="120"/>
        <w:ind w:firstLine="0"/>
        <w:rPr>
          <w:lang w:val="ru-RU"/>
        </w:rPr>
      </w:pPr>
      <w:r w:rsidRPr="00A332CA">
        <w:rPr>
          <w:b/>
          <w:lang w:val="ru-RU"/>
        </w:rPr>
        <w:t>12 Генеральный директор общества</w:t>
      </w:r>
    </w:p>
    <w:p w14:paraId="279EDCA5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12.1 Генеральный директор руководит текущей деятельностью общества и действует от имени общества без доверенности.</w:t>
      </w:r>
    </w:p>
    <w:p w14:paraId="14837FB5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12.2 Генеральный директор представляет интересы общества, заключает договоры, распоряжается имуществом общества в пределах своей компетенции, издает приказы и распоряжения, принимает и увольняет работников, открывает расчетные счета и обеспечивает ведение бухгалтерского учета и сохранность документов общества.</w:t>
      </w:r>
    </w:p>
    <w:p w14:paraId="13C70D76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12.3 Генеральный директор организует закупку книжного ассортимента, взаимодействие с поставщиками, арендодателем, банком, операторами кассового и эквайрингового обслуживания, а также контролирует работу торгового зала.</w:t>
      </w:r>
    </w:p>
    <w:p w14:paraId="565C1F03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12.4 Генеральный директор назначается общим собранием участников сроком на пять лет.</w:t>
      </w:r>
    </w:p>
    <w:p w14:paraId="271EAA4E" w14:textId="77777777" w:rsidR="00E86A8D" w:rsidRPr="00A332CA" w:rsidRDefault="00000000">
      <w:pPr>
        <w:spacing w:after="120"/>
        <w:ind w:firstLine="0"/>
        <w:rPr>
          <w:lang w:val="ru-RU"/>
        </w:rPr>
      </w:pPr>
      <w:r w:rsidRPr="00A332CA">
        <w:rPr>
          <w:b/>
          <w:lang w:val="ru-RU"/>
        </w:rPr>
        <w:t>13 Ревизор и аудитор общества</w:t>
      </w:r>
    </w:p>
    <w:p w14:paraId="5E78419C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13.1 Для контроля финансово-хозяйственной деятельности общества общее собрание участников вправе назначить ревизора.</w:t>
      </w:r>
    </w:p>
    <w:p w14:paraId="4679DE41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13.2 По решению общего собрания участников либо в случаях, предусмотренных законодательством Российской Федерации, для проверки деятельности общества может привлекаться аудитор.</w:t>
      </w:r>
    </w:p>
    <w:p w14:paraId="4C50429F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13.3 Ревизор и аудитор имеют право получать документы и сведения, необходимые для проверки финансово-хозяйственной деятельности общества.</w:t>
      </w:r>
    </w:p>
    <w:p w14:paraId="3E18B3E4" w14:textId="77777777" w:rsidR="00E86A8D" w:rsidRPr="00A332CA" w:rsidRDefault="00000000">
      <w:pPr>
        <w:spacing w:after="120"/>
        <w:ind w:firstLine="0"/>
        <w:rPr>
          <w:lang w:val="ru-RU"/>
        </w:rPr>
      </w:pPr>
      <w:r w:rsidRPr="00A332CA">
        <w:rPr>
          <w:b/>
          <w:lang w:val="ru-RU"/>
        </w:rPr>
        <w:lastRenderedPageBreak/>
        <w:t>14 Учет, отчетность и документы общества</w:t>
      </w:r>
    </w:p>
    <w:p w14:paraId="54B9FB68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14.1 Общество ведет бухгалтерский, налоговый и статистический учет в порядке, установленном законодательством Российской Федерации.</w:t>
      </w:r>
    </w:p>
    <w:p w14:paraId="7DEEACDA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14.2 Общество хранит документы, предусмотренные законодательством Российской Федерации, а также внутренние документы общества.</w:t>
      </w:r>
    </w:p>
    <w:p w14:paraId="486A32DD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14.3 Участникам общества по их требованию обеспечивается доступ к документам общества в порядке, предусмотренном законодательством Российской Федерации.</w:t>
      </w:r>
    </w:p>
    <w:p w14:paraId="2D2E11F1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14.4 Общество обеспечивает оформление первичных учетных документов, кассовых операций, кадровых документов и документов по расчетам с поставщиками книжной продукции.</w:t>
      </w:r>
    </w:p>
    <w:p w14:paraId="5B73133B" w14:textId="77777777" w:rsidR="00E86A8D" w:rsidRPr="00A332CA" w:rsidRDefault="00000000">
      <w:pPr>
        <w:spacing w:after="120"/>
        <w:ind w:firstLine="0"/>
        <w:rPr>
          <w:lang w:val="ru-RU"/>
        </w:rPr>
      </w:pPr>
      <w:r w:rsidRPr="00A332CA">
        <w:rPr>
          <w:b/>
          <w:lang w:val="ru-RU"/>
        </w:rPr>
        <w:t>15 Распределение прибыли и фонды общества</w:t>
      </w:r>
    </w:p>
    <w:p w14:paraId="68B59F9D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15.1 Чистая прибыль общества после уплаты налогов и иных обязательных платежей распределяется между участниками пропорционально их долям в уставном капитале, если иное не будет установлено единогласным решением участников общества.</w:t>
      </w:r>
    </w:p>
    <w:p w14:paraId="1AB93A6E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15.2 Решение о распределении прибыли принимается общим собранием участников общества.</w:t>
      </w:r>
    </w:p>
    <w:p w14:paraId="4F03531F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15.3 Общество вправе создавать резервный и иные фонды в порядке, определенном решениями общего собрания участников.</w:t>
      </w:r>
    </w:p>
    <w:p w14:paraId="4D9898D7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15.4 Часть прибыли может направляться на развитие предприятия, пополнение товарного запаса, приобретение оборудования, рекламное продвижение и иные цели, связанные с деятельностью книжного магазина.</w:t>
      </w:r>
    </w:p>
    <w:p w14:paraId="722C3C01" w14:textId="77777777" w:rsidR="00E86A8D" w:rsidRPr="00A332CA" w:rsidRDefault="00000000">
      <w:pPr>
        <w:spacing w:after="120"/>
        <w:ind w:firstLine="0"/>
        <w:rPr>
          <w:lang w:val="ru-RU"/>
        </w:rPr>
      </w:pPr>
      <w:r w:rsidRPr="00A332CA">
        <w:rPr>
          <w:b/>
          <w:lang w:val="ru-RU"/>
        </w:rPr>
        <w:t>16 Филиалы и представительства общества</w:t>
      </w:r>
    </w:p>
    <w:p w14:paraId="2606F2A4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16.1 Общество вправе создавать филиалы и открывать представительства по решению общего собрания участников.</w:t>
      </w:r>
    </w:p>
    <w:p w14:paraId="73975637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lastRenderedPageBreak/>
        <w:t>16.2 На момент утверждения настоящего Устава филиалов и представительств общество не имеет.</w:t>
      </w:r>
    </w:p>
    <w:p w14:paraId="0FD3779E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16.3 Филиалы и представительства не являются юридическими лицами и действуют на основании положений, утвержденных обществом.</w:t>
      </w:r>
    </w:p>
    <w:p w14:paraId="3EA090C9" w14:textId="77777777" w:rsidR="00E86A8D" w:rsidRPr="00A332CA" w:rsidRDefault="00000000">
      <w:pPr>
        <w:spacing w:after="120"/>
        <w:ind w:firstLine="0"/>
        <w:rPr>
          <w:lang w:val="ru-RU"/>
        </w:rPr>
      </w:pPr>
      <w:r w:rsidRPr="00A332CA">
        <w:rPr>
          <w:b/>
          <w:lang w:val="ru-RU"/>
        </w:rPr>
        <w:t>17 Конфиденциальность</w:t>
      </w:r>
    </w:p>
    <w:p w14:paraId="30DF4530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17.1 Участники и работники общества обязаны сохранять конфиденциальность сведений, составляющих коммерческую тайну общества.</w:t>
      </w:r>
    </w:p>
    <w:p w14:paraId="006E17EF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17.2 Порядок обращения с конфиденциальной информацией определяется внутренними документами общества.</w:t>
      </w:r>
    </w:p>
    <w:p w14:paraId="1A98E8F8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17.3 К конфиденциальной информации могут относиться сведения о поставщиках, закупочных ценах, условиях договоров, клиентских заказах, внутренней отчетности и ассортиментной политике общества.</w:t>
      </w:r>
    </w:p>
    <w:p w14:paraId="772E2DF6" w14:textId="77777777" w:rsidR="00E86A8D" w:rsidRPr="00A332CA" w:rsidRDefault="00000000">
      <w:pPr>
        <w:spacing w:after="120"/>
        <w:ind w:firstLine="0"/>
        <w:rPr>
          <w:lang w:val="ru-RU"/>
        </w:rPr>
      </w:pPr>
      <w:r w:rsidRPr="00A332CA">
        <w:rPr>
          <w:b/>
          <w:lang w:val="ru-RU"/>
        </w:rPr>
        <w:t>18 Реорганизация и ликвидация общества</w:t>
      </w:r>
    </w:p>
    <w:p w14:paraId="41A620BA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18.1 Реорганизация общества может осуществляться в форме слияния, присоединения, разделения, выделения или преобразования в порядке, установленном законодательством Российской Федерации.</w:t>
      </w:r>
    </w:p>
    <w:p w14:paraId="1D426673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18.2 Ликвидация общества производится по решению общего собрания участников либо по иным основаниям, предусмотренным законодательством Российской Федерации.</w:t>
      </w:r>
    </w:p>
    <w:p w14:paraId="17610C51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18.3 Имущество общества, оставшееся после расчетов с кредиторами при ликвидации, распределяется между участниками пропорционально их долям в уставном капитале.</w:t>
      </w:r>
    </w:p>
    <w:p w14:paraId="01223E4B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18.4 Документы общества при ликвидации передаются на хранение в порядке, установленном законодательством Российской Федерации.</w:t>
      </w:r>
    </w:p>
    <w:p w14:paraId="19BC85EF" w14:textId="77777777" w:rsidR="00E86A8D" w:rsidRPr="00A332CA" w:rsidRDefault="00E86A8D">
      <w:pPr>
        <w:ind w:firstLine="0"/>
        <w:rPr>
          <w:lang w:val="ru-RU"/>
        </w:rPr>
      </w:pPr>
    </w:p>
    <w:p w14:paraId="706AEEA0" w14:textId="3D009653" w:rsidR="00E86A8D" w:rsidRPr="00A332CA" w:rsidRDefault="00000000">
      <w:pPr>
        <w:ind w:firstLine="0"/>
        <w:rPr>
          <w:lang w:val="ru-RU"/>
        </w:rPr>
      </w:pPr>
      <w:r w:rsidRPr="00A332CA">
        <w:rPr>
          <w:lang w:val="ru-RU"/>
        </w:rPr>
        <w:t xml:space="preserve">Участник общества ____________________ </w:t>
      </w:r>
      <w:r w:rsidR="00F313B3">
        <w:rPr>
          <w:lang w:val="ru-RU"/>
        </w:rPr>
        <w:t>Калякин В. Б.</w:t>
      </w:r>
    </w:p>
    <w:p w14:paraId="51515C6F" w14:textId="77777777" w:rsidR="00E86A8D" w:rsidRPr="00A332CA" w:rsidRDefault="00000000">
      <w:pPr>
        <w:ind w:firstLine="0"/>
        <w:rPr>
          <w:lang w:val="ru-RU"/>
        </w:rPr>
      </w:pPr>
      <w:r w:rsidRPr="00A332CA">
        <w:rPr>
          <w:lang w:val="ru-RU"/>
        </w:rPr>
        <w:t>Участник общества ____________________ Петрова М. О.</w:t>
      </w:r>
      <w:r w:rsidRPr="00A332CA">
        <w:rPr>
          <w:lang w:val="ru-RU"/>
        </w:rPr>
        <w:br w:type="page"/>
      </w:r>
    </w:p>
    <w:p w14:paraId="3953EA90" w14:textId="77777777" w:rsidR="00E86A8D" w:rsidRPr="00A332CA" w:rsidRDefault="00000000">
      <w:pPr>
        <w:spacing w:after="120"/>
        <w:ind w:firstLine="0"/>
        <w:jc w:val="center"/>
        <w:rPr>
          <w:lang w:val="ru-RU"/>
        </w:rPr>
      </w:pPr>
      <w:r w:rsidRPr="00A332CA">
        <w:rPr>
          <w:b/>
          <w:lang w:val="ru-RU"/>
        </w:rPr>
        <w:lastRenderedPageBreak/>
        <w:t>4 Приказ о назначении генерального директора</w:t>
      </w:r>
    </w:p>
    <w:p w14:paraId="635A60CA" w14:textId="77777777" w:rsidR="00E86A8D" w:rsidRPr="00A332CA" w:rsidRDefault="00000000">
      <w:pPr>
        <w:ind w:firstLine="0"/>
        <w:jc w:val="center"/>
        <w:rPr>
          <w:lang w:val="ru-RU"/>
        </w:rPr>
      </w:pPr>
      <w:r w:rsidRPr="00A332CA">
        <w:rPr>
          <w:b/>
          <w:lang w:val="ru-RU"/>
        </w:rPr>
        <w:t>ООО «КНИЖНАЯ ПОЛКА»</w:t>
      </w:r>
    </w:p>
    <w:p w14:paraId="1D40145B" w14:textId="77777777" w:rsidR="00E86A8D" w:rsidRPr="00A332CA" w:rsidRDefault="00000000">
      <w:pPr>
        <w:ind w:firstLine="0"/>
        <w:jc w:val="center"/>
        <w:rPr>
          <w:lang w:val="ru-RU"/>
        </w:rPr>
      </w:pPr>
      <w:r w:rsidRPr="00A332CA">
        <w:rPr>
          <w:b/>
          <w:lang w:val="ru-RU"/>
        </w:rPr>
        <w:t>ПРИКАЗ № 1</w:t>
      </w:r>
    </w:p>
    <w:p w14:paraId="3E599AE9" w14:textId="77777777" w:rsidR="00E86A8D" w:rsidRPr="00A332CA" w:rsidRDefault="00000000">
      <w:pPr>
        <w:ind w:firstLine="0"/>
        <w:rPr>
          <w:lang w:val="ru-RU"/>
        </w:rPr>
      </w:pPr>
      <w:r w:rsidRPr="00A332CA">
        <w:rPr>
          <w:lang w:val="ru-RU"/>
        </w:rPr>
        <w:t>г. Санкт-Петербург                                                              «</w:t>
      </w:r>
      <w:r w:rsidRPr="00F313B3">
        <w:rPr>
          <w:u w:val="single"/>
          <w:lang w:val="ru-RU"/>
        </w:rPr>
        <w:t>22</w:t>
      </w:r>
      <w:r w:rsidRPr="00A332CA">
        <w:rPr>
          <w:lang w:val="ru-RU"/>
        </w:rPr>
        <w:t xml:space="preserve">» </w:t>
      </w:r>
      <w:r w:rsidRPr="00F313B3">
        <w:rPr>
          <w:u w:val="single"/>
          <w:lang w:val="ru-RU"/>
        </w:rPr>
        <w:t>апреля 2026 г.</w:t>
      </w:r>
    </w:p>
    <w:p w14:paraId="0E98AACC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В соответствии с протоколом № 1 общего собрания учредителей общества с ограниченной ответственностью «Книжная Полка»</w:t>
      </w:r>
    </w:p>
    <w:p w14:paraId="11DD18E6" w14:textId="77777777" w:rsidR="00E86A8D" w:rsidRPr="00A332CA" w:rsidRDefault="00000000">
      <w:pPr>
        <w:ind w:firstLine="0"/>
        <w:rPr>
          <w:lang w:val="ru-RU"/>
        </w:rPr>
      </w:pPr>
      <w:r w:rsidRPr="00A332CA">
        <w:rPr>
          <w:b/>
          <w:lang w:val="ru-RU"/>
        </w:rPr>
        <w:t>ПРИКАЗЫВАЮ:</w:t>
      </w:r>
    </w:p>
    <w:p w14:paraId="6A10D94A" w14:textId="4180554A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 xml:space="preserve">1. Назначить </w:t>
      </w:r>
      <w:r w:rsidR="00F313B3">
        <w:rPr>
          <w:lang w:val="ru-RU"/>
        </w:rPr>
        <w:t>Калякин Вадим Борисович</w:t>
      </w:r>
      <w:r w:rsidRPr="00A332CA">
        <w:rPr>
          <w:lang w:val="ru-RU"/>
        </w:rPr>
        <w:t xml:space="preserve"> на должность генерального директора ООО «Книжная Полка» с «22» апреля 2026 сроком на 5 (пять) лет.</w:t>
      </w:r>
    </w:p>
    <w:p w14:paraId="236CCC64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2. Предоставить генеральному директору право действовать от имени общества без доверенности, представлять интересы общества, заключать договоры, подписывать финансовые, кадровые и иные документы, открывать расчетные счета, издавать приказы и распоряжения по основной деятельности.</w:t>
      </w:r>
    </w:p>
    <w:p w14:paraId="1FE9F05F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3. Генеральному директору организовать подготовку документов для государственной регистрации общества, открытие расчетного счета, заключение договора аренды помещения, постановку кассового оборудования на учет и организацию работы книжного магазина.</w:t>
      </w:r>
    </w:p>
    <w:p w14:paraId="6CB73065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4. Контроль за исполнением настоящего приказа оставляю за собой.</w:t>
      </w:r>
    </w:p>
    <w:p w14:paraId="4AC88242" w14:textId="5A93C67E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Основание: протокол № 1 общего собрания учредителей ООО «Книжная Полка» от «</w:t>
      </w:r>
      <w:r w:rsidRPr="00F313B3">
        <w:rPr>
          <w:u w:val="single"/>
          <w:lang w:val="ru-RU"/>
        </w:rPr>
        <w:t>22</w:t>
      </w:r>
      <w:r w:rsidRPr="00A332CA">
        <w:rPr>
          <w:lang w:val="ru-RU"/>
        </w:rPr>
        <w:t xml:space="preserve">» </w:t>
      </w:r>
      <w:r w:rsidRPr="00F313B3">
        <w:rPr>
          <w:u w:val="single"/>
          <w:lang w:val="ru-RU"/>
        </w:rPr>
        <w:t>апреля 2026 г.</w:t>
      </w:r>
    </w:p>
    <w:p w14:paraId="093A09A7" w14:textId="77777777" w:rsidR="00E86A8D" w:rsidRPr="00A332CA" w:rsidRDefault="00E86A8D">
      <w:pPr>
        <w:ind w:firstLine="0"/>
        <w:rPr>
          <w:lang w:val="ru-RU"/>
        </w:rPr>
      </w:pPr>
    </w:p>
    <w:p w14:paraId="1290FFD2" w14:textId="4783A820" w:rsidR="00E86A8D" w:rsidRPr="00A332CA" w:rsidRDefault="00000000">
      <w:pPr>
        <w:ind w:firstLine="0"/>
        <w:rPr>
          <w:lang w:val="ru-RU"/>
        </w:rPr>
      </w:pPr>
      <w:r w:rsidRPr="00A332CA">
        <w:rPr>
          <w:lang w:val="ru-RU"/>
        </w:rPr>
        <w:t xml:space="preserve">Генеральный директор ____________________ </w:t>
      </w:r>
      <w:r w:rsidR="00F313B3">
        <w:rPr>
          <w:lang w:val="ru-RU"/>
        </w:rPr>
        <w:t>Калякин В. Б</w:t>
      </w:r>
      <w:r w:rsidRPr="00A332CA">
        <w:rPr>
          <w:lang w:val="ru-RU"/>
        </w:rPr>
        <w:t>.</w:t>
      </w:r>
    </w:p>
    <w:p w14:paraId="5FB2DEF3" w14:textId="4E216DF7" w:rsidR="00E86A8D" w:rsidRPr="00A332CA" w:rsidRDefault="00000000">
      <w:pPr>
        <w:ind w:firstLine="0"/>
        <w:rPr>
          <w:lang w:val="ru-RU"/>
        </w:rPr>
      </w:pPr>
      <w:r w:rsidRPr="00A332CA">
        <w:rPr>
          <w:lang w:val="ru-RU"/>
        </w:rPr>
        <w:t xml:space="preserve">С приказом ознакомлен </w:t>
      </w:r>
      <w:r w:rsidR="00F313B3">
        <w:rPr>
          <w:lang w:val="ru-RU"/>
        </w:rPr>
        <w:t xml:space="preserve"> </w:t>
      </w:r>
      <w:r w:rsidRPr="00A332CA">
        <w:rPr>
          <w:lang w:val="ru-RU"/>
        </w:rPr>
        <w:t xml:space="preserve">___________________ </w:t>
      </w:r>
      <w:r w:rsidR="00F313B3">
        <w:rPr>
          <w:lang w:val="ru-RU"/>
        </w:rPr>
        <w:t>Калякин В. Б</w:t>
      </w:r>
      <w:r w:rsidRPr="00A332CA">
        <w:rPr>
          <w:lang w:val="ru-RU"/>
        </w:rPr>
        <w:t>.</w:t>
      </w:r>
      <w:r w:rsidRPr="00A332CA">
        <w:rPr>
          <w:lang w:val="ru-RU"/>
        </w:rPr>
        <w:br w:type="page"/>
      </w:r>
    </w:p>
    <w:p w14:paraId="6C1FEAF0" w14:textId="77777777" w:rsidR="00E86A8D" w:rsidRPr="00A332CA" w:rsidRDefault="00000000">
      <w:pPr>
        <w:spacing w:after="120"/>
        <w:ind w:firstLine="0"/>
        <w:jc w:val="center"/>
        <w:rPr>
          <w:lang w:val="ru-RU"/>
        </w:rPr>
      </w:pPr>
      <w:r w:rsidRPr="00A332CA">
        <w:rPr>
          <w:b/>
          <w:lang w:val="ru-RU"/>
        </w:rPr>
        <w:lastRenderedPageBreak/>
        <w:t>5 Приказ о назначении главного бухгалтера</w:t>
      </w:r>
    </w:p>
    <w:p w14:paraId="1F84F126" w14:textId="77777777" w:rsidR="00E86A8D" w:rsidRPr="00A332CA" w:rsidRDefault="00000000">
      <w:pPr>
        <w:ind w:firstLine="0"/>
        <w:jc w:val="center"/>
        <w:rPr>
          <w:lang w:val="ru-RU"/>
        </w:rPr>
      </w:pPr>
      <w:r w:rsidRPr="00A332CA">
        <w:rPr>
          <w:b/>
          <w:lang w:val="ru-RU"/>
        </w:rPr>
        <w:t>ООО «КНИЖНАЯ ПОЛКА»</w:t>
      </w:r>
    </w:p>
    <w:p w14:paraId="4A24114D" w14:textId="77777777" w:rsidR="00E86A8D" w:rsidRPr="00A332CA" w:rsidRDefault="00000000">
      <w:pPr>
        <w:ind w:firstLine="0"/>
        <w:jc w:val="center"/>
        <w:rPr>
          <w:lang w:val="ru-RU"/>
        </w:rPr>
      </w:pPr>
      <w:r w:rsidRPr="00A332CA">
        <w:rPr>
          <w:b/>
          <w:lang w:val="ru-RU"/>
        </w:rPr>
        <w:t>ПРИКАЗ № 2</w:t>
      </w:r>
    </w:p>
    <w:p w14:paraId="64B89049" w14:textId="77777777" w:rsidR="00E86A8D" w:rsidRPr="00A332CA" w:rsidRDefault="00000000">
      <w:pPr>
        <w:ind w:firstLine="0"/>
        <w:rPr>
          <w:lang w:val="ru-RU"/>
        </w:rPr>
      </w:pPr>
      <w:r w:rsidRPr="00A332CA">
        <w:rPr>
          <w:lang w:val="ru-RU"/>
        </w:rPr>
        <w:t>г. Санкт-Петербург                                                              «</w:t>
      </w:r>
      <w:r w:rsidRPr="00F313B3">
        <w:rPr>
          <w:u w:val="single"/>
          <w:lang w:val="ru-RU"/>
        </w:rPr>
        <w:t>22</w:t>
      </w:r>
      <w:r w:rsidRPr="00A332CA">
        <w:rPr>
          <w:lang w:val="ru-RU"/>
        </w:rPr>
        <w:t xml:space="preserve">» </w:t>
      </w:r>
      <w:r w:rsidRPr="00F313B3">
        <w:rPr>
          <w:u w:val="single"/>
          <w:lang w:val="ru-RU"/>
        </w:rPr>
        <w:t>апреля 2026 г.</w:t>
      </w:r>
    </w:p>
    <w:p w14:paraId="17842E24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В соответствии с приказом № 1 о назначении генерального директора общества с ограниченной ответственностью «Книжная Полка»</w:t>
      </w:r>
    </w:p>
    <w:p w14:paraId="44EAEAF4" w14:textId="77777777" w:rsidR="00E86A8D" w:rsidRPr="00A332CA" w:rsidRDefault="00000000">
      <w:pPr>
        <w:ind w:firstLine="0"/>
        <w:rPr>
          <w:lang w:val="ru-RU"/>
        </w:rPr>
      </w:pPr>
      <w:r w:rsidRPr="00A332CA">
        <w:rPr>
          <w:b/>
          <w:lang w:val="ru-RU"/>
        </w:rPr>
        <w:t>ПРИКАЗЫВАЮ:</w:t>
      </w:r>
    </w:p>
    <w:p w14:paraId="03445E3F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1. Назначить Смирнова Анна Сергеевна на должность главного бухгалтера ООО «Книжная Полка» с «22» апреля 2026.</w:t>
      </w:r>
    </w:p>
    <w:p w14:paraId="70E054ED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2. Возложить на главного бухгалтера обязанности по организации и ведению бухгалтерского учета, составлению бухгалтерской и налоговой отчетности, контролю оформления хозяйственных операций и обеспечению сохранности бухгалтерских документов общества.</w:t>
      </w:r>
    </w:p>
    <w:p w14:paraId="6926F139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3. Главному бухгалтеру обеспечить учет операций по формированию уставного капитала, закупке книжной продукции, расчетам с поставщиками, аренде помещения, начислению заработной платы и кассовым операциям.</w:t>
      </w:r>
    </w:p>
    <w:p w14:paraId="1601027C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4. Контроль за исполнением настоящего приказа оставляю за собой.</w:t>
      </w:r>
    </w:p>
    <w:p w14:paraId="3FC8FC4E" w14:textId="2975E7E2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Основание: приказ № 1 о назначении генерального директора ООО «Книжная Полка» от «22» апреля 2026 г.</w:t>
      </w:r>
    </w:p>
    <w:p w14:paraId="1C840B17" w14:textId="77777777" w:rsidR="00E86A8D" w:rsidRPr="00A332CA" w:rsidRDefault="00E86A8D">
      <w:pPr>
        <w:ind w:firstLine="0"/>
        <w:rPr>
          <w:lang w:val="ru-RU"/>
        </w:rPr>
      </w:pPr>
    </w:p>
    <w:p w14:paraId="10AA212A" w14:textId="329A7CFC" w:rsidR="00E86A8D" w:rsidRPr="00A332CA" w:rsidRDefault="00000000">
      <w:pPr>
        <w:ind w:firstLine="0"/>
        <w:rPr>
          <w:lang w:val="ru-RU"/>
        </w:rPr>
      </w:pPr>
      <w:r w:rsidRPr="00A332CA">
        <w:rPr>
          <w:lang w:val="ru-RU"/>
        </w:rPr>
        <w:t>Генеральный директор ____</w:t>
      </w:r>
      <w:r w:rsidR="00F313B3" w:rsidRPr="00A332CA">
        <w:rPr>
          <w:lang w:val="ru-RU"/>
        </w:rPr>
        <w:t>_</w:t>
      </w:r>
      <w:r w:rsidRPr="00A332CA">
        <w:rPr>
          <w:lang w:val="ru-RU"/>
        </w:rPr>
        <w:t>_______________</w:t>
      </w:r>
      <w:r w:rsidR="00F313B3" w:rsidRPr="00A332CA">
        <w:rPr>
          <w:lang w:val="ru-RU"/>
        </w:rPr>
        <w:t>_</w:t>
      </w:r>
      <w:r w:rsidRPr="00A332CA">
        <w:rPr>
          <w:lang w:val="ru-RU"/>
        </w:rPr>
        <w:t xml:space="preserve">_ </w:t>
      </w:r>
      <w:r w:rsidR="00F313B3">
        <w:rPr>
          <w:lang w:val="ru-RU"/>
        </w:rPr>
        <w:t>Калякин В. Б</w:t>
      </w:r>
      <w:r w:rsidRPr="00A332CA">
        <w:rPr>
          <w:lang w:val="ru-RU"/>
        </w:rPr>
        <w:t>.</w:t>
      </w:r>
    </w:p>
    <w:p w14:paraId="69C6F763" w14:textId="0AA9A6EF" w:rsidR="00E86A8D" w:rsidRPr="00A332CA" w:rsidRDefault="00000000">
      <w:pPr>
        <w:ind w:firstLine="0"/>
        <w:rPr>
          <w:lang w:val="ru-RU"/>
        </w:rPr>
      </w:pPr>
      <w:r w:rsidRPr="00A332CA">
        <w:rPr>
          <w:lang w:val="ru-RU"/>
        </w:rPr>
        <w:t>С приказом ознакомлена</w:t>
      </w:r>
      <w:r w:rsidR="00F313B3">
        <w:rPr>
          <w:lang w:val="ru-RU"/>
        </w:rPr>
        <w:t xml:space="preserve"> </w:t>
      </w:r>
      <w:r w:rsidRPr="00A332CA">
        <w:rPr>
          <w:lang w:val="ru-RU"/>
        </w:rPr>
        <w:t xml:space="preserve"> ____________________ Смирнова А. С.</w:t>
      </w:r>
      <w:r w:rsidRPr="00A332CA">
        <w:rPr>
          <w:lang w:val="ru-RU"/>
        </w:rPr>
        <w:br w:type="page"/>
      </w:r>
    </w:p>
    <w:p w14:paraId="110D7479" w14:textId="77777777" w:rsidR="00E86A8D" w:rsidRPr="00A332CA" w:rsidRDefault="00000000">
      <w:pPr>
        <w:spacing w:after="120"/>
        <w:ind w:firstLine="0"/>
        <w:jc w:val="center"/>
        <w:rPr>
          <w:lang w:val="ru-RU"/>
        </w:rPr>
      </w:pPr>
      <w:r w:rsidRPr="00A332CA">
        <w:rPr>
          <w:b/>
          <w:lang w:val="ru-RU"/>
        </w:rPr>
        <w:lastRenderedPageBreak/>
        <w:t>Заключение</w:t>
      </w:r>
    </w:p>
    <w:p w14:paraId="4C3A01D3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Для государственной регистрации общества с ограниченной ответственностью «Книжная Полка» сформирован комплект основных учредительных и организационно-распорядительных документов.</w:t>
      </w:r>
    </w:p>
    <w:p w14:paraId="6864DA82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Подготовлены протокол общего собрания учредителей, договор об учреждении общества, устав общества, а также приказы о назначении генерального директора и главного бухгалтера.</w:t>
      </w:r>
    </w:p>
    <w:p w14:paraId="001FABC9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Указанные документы закрепляют наименование и адрес общества, состав учредителей, размер уставного капитала, распределение долей, структуру органов управления и порядок начала деятельности общества. Основной вид деятельности предприятия - розничная торговля книгами в специализированных магазинах по коду ОКВЭД 47.61, что соответствует бизнес-плану открытия специализированного книжного магазина.</w:t>
      </w:r>
    </w:p>
    <w:p w14:paraId="5A0DE97A" w14:textId="77777777" w:rsidR="00E86A8D" w:rsidRPr="00A332CA" w:rsidRDefault="00000000">
      <w:pPr>
        <w:jc w:val="both"/>
        <w:rPr>
          <w:lang w:val="ru-RU"/>
        </w:rPr>
      </w:pPr>
      <w:r w:rsidRPr="00A332CA">
        <w:rPr>
          <w:lang w:val="ru-RU"/>
        </w:rPr>
        <w:t>Сформированный комплект документов создает правовую основу для регистрации общества, открытия расчетного счета, заключения договоров аренды и поставки, оформления сотрудников и последующего осуществления хозяйственной деятельности.</w:t>
      </w:r>
      <w:r w:rsidRPr="00A332CA">
        <w:rPr>
          <w:lang w:val="ru-RU"/>
        </w:rPr>
        <w:br w:type="page"/>
      </w:r>
    </w:p>
    <w:p w14:paraId="62C2D4A5" w14:textId="77777777" w:rsidR="00E86A8D" w:rsidRPr="00A332CA" w:rsidRDefault="00000000">
      <w:pPr>
        <w:spacing w:after="120"/>
        <w:ind w:firstLine="0"/>
        <w:jc w:val="center"/>
        <w:rPr>
          <w:lang w:val="ru-RU"/>
        </w:rPr>
      </w:pPr>
      <w:r w:rsidRPr="00A332CA">
        <w:rPr>
          <w:b/>
          <w:lang w:val="ru-RU"/>
        </w:rPr>
        <w:lastRenderedPageBreak/>
        <w:t>Список использованных источников</w:t>
      </w:r>
    </w:p>
    <w:p w14:paraId="6764B8AC" w14:textId="77777777" w:rsidR="00E86A8D" w:rsidRPr="00A332CA" w:rsidRDefault="00000000">
      <w:pPr>
        <w:ind w:firstLine="0"/>
        <w:rPr>
          <w:lang w:val="ru-RU"/>
        </w:rPr>
      </w:pPr>
      <w:r w:rsidRPr="00A332CA">
        <w:rPr>
          <w:lang w:val="ru-RU"/>
        </w:rPr>
        <w:t>1. Гражданский кодекс Российской Федерации. Часть первая.</w:t>
      </w:r>
    </w:p>
    <w:p w14:paraId="1E0D8C8E" w14:textId="77777777" w:rsidR="00E86A8D" w:rsidRPr="00A332CA" w:rsidRDefault="00000000">
      <w:pPr>
        <w:ind w:firstLine="0"/>
        <w:rPr>
          <w:lang w:val="ru-RU"/>
        </w:rPr>
      </w:pPr>
      <w:r w:rsidRPr="00A332CA">
        <w:rPr>
          <w:lang w:val="ru-RU"/>
        </w:rPr>
        <w:t>2. Федеральный закон от 08.02.1998 № 14-ФЗ «Об обществах с ограниченной ответственностью».</w:t>
      </w:r>
    </w:p>
    <w:p w14:paraId="08D5F6E9" w14:textId="77777777" w:rsidR="00E86A8D" w:rsidRPr="00A332CA" w:rsidRDefault="00000000">
      <w:pPr>
        <w:ind w:firstLine="0"/>
        <w:rPr>
          <w:lang w:val="ru-RU"/>
        </w:rPr>
      </w:pPr>
      <w:r w:rsidRPr="00A332CA">
        <w:rPr>
          <w:lang w:val="ru-RU"/>
        </w:rPr>
        <w:t>3. Федеральный закон от 08.08.2001 № 129-ФЗ «О государственной регистрации юридических лиц и индивидуальных предпринимателей».</w:t>
      </w:r>
    </w:p>
    <w:p w14:paraId="136DFB86" w14:textId="77777777" w:rsidR="00E86A8D" w:rsidRPr="00A332CA" w:rsidRDefault="00000000">
      <w:pPr>
        <w:ind w:firstLine="0"/>
        <w:rPr>
          <w:lang w:val="ru-RU"/>
        </w:rPr>
      </w:pPr>
      <w:r w:rsidRPr="00A332CA">
        <w:rPr>
          <w:lang w:val="ru-RU"/>
        </w:rPr>
        <w:t>4. Общероссийский классификатор видов экономической деятельности ОК 029-2014 (КДЕС Ред. 2). Код ОКВЭД 47.61 «Торговля розничная книгами в специализированных магазинах».</w:t>
      </w:r>
    </w:p>
    <w:p w14:paraId="0E401517" w14:textId="5743A4D7" w:rsidR="00E86A8D" w:rsidRPr="00F313B3" w:rsidRDefault="00000000">
      <w:pPr>
        <w:ind w:firstLine="0"/>
        <w:rPr>
          <w:lang w:val="ru-RU"/>
        </w:rPr>
      </w:pPr>
      <w:r w:rsidRPr="00A332CA">
        <w:rPr>
          <w:lang w:val="ru-RU"/>
        </w:rPr>
        <w:t>5. Информационные системы учета: методическое пособие по курсовому проектированию. Часть 2. СПб.: ГУАП, 2026.</w:t>
      </w:r>
    </w:p>
    <w:sectPr w:rsidR="00E86A8D" w:rsidRPr="00F313B3" w:rsidSect="00034616">
      <w:footerReference w:type="default" r:id="rId8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D68E2" w14:textId="77777777" w:rsidR="00C52CD5" w:rsidRDefault="00C52CD5">
      <w:pPr>
        <w:spacing w:line="240" w:lineRule="auto"/>
      </w:pPr>
      <w:r>
        <w:separator/>
      </w:r>
    </w:p>
  </w:endnote>
  <w:endnote w:type="continuationSeparator" w:id="0">
    <w:p w14:paraId="6DF8A55C" w14:textId="77777777" w:rsidR="00C52CD5" w:rsidRDefault="00C52C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DE1DD" w14:textId="77777777" w:rsidR="00E86A8D" w:rsidRDefault="00000000">
    <w:pPr>
      <w:pStyle w:val="a7"/>
      <w:jc w:val="center"/>
    </w:pPr>
    <w:r>
      <w:fldChar w:fldCharType="begin"/>
    </w:r>
    <w:r>
      <w:instrText xml:space="preserve"> PAGE </w:instrText>
    </w:r>
    <w:r w:rsidR="00A332CA">
      <w:fldChar w:fldCharType="separate"/>
    </w:r>
    <w:r w:rsidR="00A332C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69F5E" w14:textId="77777777" w:rsidR="00C52CD5" w:rsidRDefault="00C52CD5">
      <w:pPr>
        <w:spacing w:line="240" w:lineRule="auto"/>
      </w:pPr>
      <w:r>
        <w:separator/>
      </w:r>
    </w:p>
  </w:footnote>
  <w:footnote w:type="continuationSeparator" w:id="0">
    <w:p w14:paraId="5D9EB32D" w14:textId="77777777" w:rsidR="00C52CD5" w:rsidRDefault="00C52CD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895038">
    <w:abstractNumId w:val="8"/>
  </w:num>
  <w:num w:numId="2" w16cid:durableId="332418798">
    <w:abstractNumId w:val="6"/>
  </w:num>
  <w:num w:numId="3" w16cid:durableId="677386725">
    <w:abstractNumId w:val="5"/>
  </w:num>
  <w:num w:numId="4" w16cid:durableId="866987890">
    <w:abstractNumId w:val="4"/>
  </w:num>
  <w:num w:numId="5" w16cid:durableId="412775491">
    <w:abstractNumId w:val="7"/>
  </w:num>
  <w:num w:numId="6" w16cid:durableId="1793938771">
    <w:abstractNumId w:val="3"/>
  </w:num>
  <w:num w:numId="7" w16cid:durableId="990989384">
    <w:abstractNumId w:val="2"/>
  </w:num>
  <w:num w:numId="8" w16cid:durableId="1091003356">
    <w:abstractNumId w:val="1"/>
  </w:num>
  <w:num w:numId="9" w16cid:durableId="1430082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4176"/>
    <w:rsid w:val="00A332CA"/>
    <w:rsid w:val="00AA1D8D"/>
    <w:rsid w:val="00B47730"/>
    <w:rsid w:val="00C52CD5"/>
    <w:rsid w:val="00CB0664"/>
    <w:rsid w:val="00E86A8D"/>
    <w:rsid w:val="00F313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7A741F"/>
  <w14:defaultImageDpi w14:val="300"/>
  <w15:docId w15:val="{CE3B8141-E6E6-44A6-9C7D-529D213DF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3913</Words>
  <Characters>22307</Characters>
  <Application>Microsoft Office Word</Application>
  <DocSecurity>0</DocSecurity>
  <Lines>185</Lines>
  <Paragraphs>52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Vadim CR1STL</cp:lastModifiedBy>
  <cp:revision>2</cp:revision>
  <dcterms:created xsi:type="dcterms:W3CDTF">2026-05-07T00:53:00Z</dcterms:created>
  <dcterms:modified xsi:type="dcterms:W3CDTF">2026-05-07T00:53:00Z</dcterms:modified>
  <cp:category/>
</cp:coreProperties>
</file>